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2B55" w14:textId="77777777" w:rsidR="00D03BAA" w:rsidRDefault="00D03BAA"/>
    <w:p w14:paraId="17403D23" w14:textId="77777777" w:rsidR="00D03BAA" w:rsidRDefault="00D03BAA"/>
    <w:p w14:paraId="167638B7" w14:textId="5D2DE2AF" w:rsidR="00D03BAA" w:rsidRPr="000E4CF1" w:rsidRDefault="00000000">
      <w:pPr>
        <w:jc w:val="center"/>
        <w:rPr>
          <w:lang w:val="es-CO"/>
        </w:rPr>
      </w:pPr>
      <w:r w:rsidRPr="000E4CF1">
        <w:rPr>
          <w:b/>
          <w:sz w:val="26"/>
          <w:lang w:val="es-CO"/>
        </w:rPr>
        <w:t>UNIVERSIDAD DE MANIZALES</w:t>
      </w:r>
      <w:r w:rsidRPr="000E4CF1">
        <w:rPr>
          <w:b/>
          <w:sz w:val="26"/>
          <w:lang w:val="es-CO"/>
        </w:rPr>
        <w:br/>
        <w:t>FACULTAD DE CIENCIAS E INGENIERÍAS</w:t>
      </w:r>
      <w:r w:rsidRPr="000E4CF1">
        <w:rPr>
          <w:b/>
          <w:sz w:val="26"/>
          <w:lang w:val="es-CO"/>
        </w:rPr>
        <w:br/>
      </w:r>
      <w:r w:rsidR="000E4CF1">
        <w:rPr>
          <w:b/>
          <w:sz w:val="26"/>
          <w:lang w:val="es-CO"/>
        </w:rPr>
        <w:t>INGENIERÍA EN ANALÍTICA DE DATOS</w:t>
      </w:r>
    </w:p>
    <w:p w14:paraId="506A8584" w14:textId="77777777" w:rsidR="00D03BAA" w:rsidRPr="000E4CF1" w:rsidRDefault="00D03BAA">
      <w:pPr>
        <w:rPr>
          <w:lang w:val="es-CO"/>
        </w:rPr>
      </w:pPr>
    </w:p>
    <w:p w14:paraId="21910C45" w14:textId="77777777" w:rsidR="00D03BAA" w:rsidRPr="000E4CF1" w:rsidRDefault="00D03BAA">
      <w:pPr>
        <w:rPr>
          <w:lang w:val="es-CO"/>
        </w:rPr>
      </w:pPr>
    </w:p>
    <w:p w14:paraId="54907B72" w14:textId="77777777" w:rsidR="00D03BAA" w:rsidRPr="000E4CF1" w:rsidRDefault="00D03BAA">
      <w:pPr>
        <w:rPr>
          <w:lang w:val="es-CO"/>
        </w:rPr>
      </w:pPr>
    </w:p>
    <w:p w14:paraId="45DCB016" w14:textId="77777777" w:rsidR="00D03BAA" w:rsidRPr="000E4CF1" w:rsidRDefault="00000000">
      <w:pPr>
        <w:jc w:val="center"/>
        <w:rPr>
          <w:lang w:val="es-CO"/>
        </w:rPr>
      </w:pPr>
      <w:r w:rsidRPr="000E4CF1">
        <w:rPr>
          <w:b/>
          <w:sz w:val="30"/>
          <w:lang w:val="es-CO"/>
        </w:rPr>
        <w:t>DOCUMENTO DE DECISIONES DE DISEÑO</w:t>
      </w:r>
      <w:r w:rsidRPr="000E4CF1">
        <w:rPr>
          <w:b/>
          <w:sz w:val="30"/>
          <w:lang w:val="es-CO"/>
        </w:rPr>
        <w:br/>
        <w:t>Actividad Colaborativa N°2: Evolución del Sistema de Gestión Académica</w:t>
      </w:r>
    </w:p>
    <w:p w14:paraId="3E5C1682" w14:textId="77777777" w:rsidR="00D03BAA" w:rsidRPr="000E4CF1" w:rsidRDefault="00D03BAA">
      <w:pPr>
        <w:rPr>
          <w:lang w:val="es-CO"/>
        </w:rPr>
      </w:pPr>
    </w:p>
    <w:p w14:paraId="6DD83CE2" w14:textId="77777777" w:rsidR="00D03BAA" w:rsidRPr="000E4CF1" w:rsidRDefault="00D03BAA">
      <w:pPr>
        <w:rPr>
          <w:lang w:val="es-CO"/>
        </w:rPr>
      </w:pPr>
    </w:p>
    <w:p w14:paraId="1BA4AB21" w14:textId="77777777" w:rsidR="00D03BAA" w:rsidRPr="000E4CF1" w:rsidRDefault="00D03BAA">
      <w:pPr>
        <w:rPr>
          <w:lang w:val="es-CO"/>
        </w:rPr>
      </w:pPr>
    </w:p>
    <w:p w14:paraId="1745E2BD" w14:textId="77777777" w:rsidR="00D03BAA" w:rsidRPr="000E4CF1" w:rsidRDefault="00000000">
      <w:pPr>
        <w:jc w:val="center"/>
        <w:rPr>
          <w:lang w:val="es-CO"/>
        </w:rPr>
      </w:pPr>
      <w:r w:rsidRPr="000E4CF1">
        <w:rPr>
          <w:b/>
          <w:lang w:val="es-CO"/>
        </w:rPr>
        <w:t>Integrantes:</w:t>
      </w:r>
      <w:r w:rsidRPr="000E4CF1">
        <w:rPr>
          <w:b/>
          <w:lang w:val="es-CO"/>
        </w:rPr>
        <w:br/>
      </w:r>
      <w:r w:rsidRPr="000E4CF1">
        <w:rPr>
          <w:lang w:val="es-CO"/>
        </w:rPr>
        <w:t>Legna Liliana Ferreira Rosas</w:t>
      </w:r>
      <w:r w:rsidRPr="000E4CF1">
        <w:rPr>
          <w:lang w:val="es-CO"/>
        </w:rPr>
        <w:br/>
        <w:t>Juan David Perdomo Rojas</w:t>
      </w:r>
      <w:r w:rsidRPr="000E4CF1">
        <w:rPr>
          <w:lang w:val="es-CO"/>
        </w:rPr>
        <w:br/>
      </w:r>
      <w:r w:rsidRPr="000E4CF1">
        <w:rPr>
          <w:lang w:val="es-CO"/>
        </w:rPr>
        <w:br/>
      </w:r>
      <w:r w:rsidRPr="000E4CF1">
        <w:rPr>
          <w:b/>
          <w:lang w:val="es-CO"/>
        </w:rPr>
        <w:t>Asignatura:</w:t>
      </w:r>
      <w:r w:rsidRPr="000E4CF1">
        <w:rPr>
          <w:b/>
          <w:lang w:val="es-CO"/>
        </w:rPr>
        <w:br/>
      </w:r>
      <w:r w:rsidRPr="000E4CF1">
        <w:rPr>
          <w:lang w:val="es-CO"/>
        </w:rPr>
        <w:t>Programación I</w:t>
      </w:r>
    </w:p>
    <w:p w14:paraId="6F1826A7" w14:textId="77777777" w:rsidR="00D03BAA" w:rsidRPr="000E4CF1" w:rsidRDefault="00D03BAA">
      <w:pPr>
        <w:rPr>
          <w:lang w:val="es-CO"/>
        </w:rPr>
      </w:pPr>
    </w:p>
    <w:p w14:paraId="0C8FC524" w14:textId="77777777" w:rsidR="00D03BAA" w:rsidRPr="000E4CF1" w:rsidRDefault="00D03BAA">
      <w:pPr>
        <w:rPr>
          <w:lang w:val="es-CO"/>
        </w:rPr>
      </w:pPr>
    </w:p>
    <w:p w14:paraId="028A9BEC" w14:textId="77777777" w:rsidR="00D03BAA" w:rsidRPr="000E4CF1" w:rsidRDefault="00D03BAA">
      <w:pPr>
        <w:rPr>
          <w:lang w:val="es-CO"/>
        </w:rPr>
      </w:pPr>
    </w:p>
    <w:p w14:paraId="1A8C55CC" w14:textId="77777777" w:rsidR="00D03BAA" w:rsidRPr="000E4CF1" w:rsidRDefault="00D03BAA">
      <w:pPr>
        <w:rPr>
          <w:lang w:val="es-CO"/>
        </w:rPr>
      </w:pPr>
    </w:p>
    <w:p w14:paraId="14C43B45" w14:textId="030CC354" w:rsidR="00D03BAA" w:rsidRPr="000E4CF1" w:rsidRDefault="00000000">
      <w:pPr>
        <w:jc w:val="center"/>
        <w:rPr>
          <w:lang w:val="es-CO"/>
        </w:rPr>
      </w:pPr>
      <w:r w:rsidRPr="000E4CF1">
        <w:rPr>
          <w:lang w:val="es-CO"/>
        </w:rPr>
        <w:t>Manizales, Colombia</w:t>
      </w:r>
      <w:r w:rsidRPr="000E4CF1">
        <w:rPr>
          <w:lang w:val="es-CO"/>
        </w:rPr>
        <w:br/>
      </w:r>
      <w:r w:rsidR="000E4CF1">
        <w:rPr>
          <w:lang w:val="es-CO"/>
        </w:rPr>
        <w:t>octubre</w:t>
      </w:r>
      <w:r w:rsidRPr="000E4CF1">
        <w:rPr>
          <w:lang w:val="es-CO"/>
        </w:rPr>
        <w:t xml:space="preserve"> de 2026</w:t>
      </w:r>
    </w:p>
    <w:p w14:paraId="47228D79" w14:textId="77777777" w:rsidR="00D03BAA" w:rsidRPr="000E4CF1" w:rsidRDefault="00000000">
      <w:pPr>
        <w:rPr>
          <w:lang w:val="es-CO"/>
        </w:rPr>
      </w:pPr>
      <w:r w:rsidRPr="000E4CF1">
        <w:rPr>
          <w:lang w:val="es-CO"/>
        </w:rPr>
        <w:br w:type="page"/>
      </w:r>
    </w:p>
    <w:p w14:paraId="139A38C5" w14:textId="77777777" w:rsidR="00D03BAA" w:rsidRPr="006853AE" w:rsidRDefault="00000000">
      <w:pPr>
        <w:pStyle w:val="Ttulo1"/>
        <w:rPr>
          <w:color w:val="auto"/>
          <w:lang w:val="es-CO"/>
        </w:rPr>
      </w:pPr>
      <w:r w:rsidRPr="006853AE">
        <w:rPr>
          <w:rFonts w:ascii="Arial" w:hAnsi="Arial"/>
          <w:color w:val="auto"/>
          <w:lang w:val="es-CO"/>
        </w:rPr>
        <w:lastRenderedPageBreak/>
        <w:t>1. Introducción</w:t>
      </w:r>
    </w:p>
    <w:p w14:paraId="1E80A0EE" w14:textId="19065B38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>El desarrollo de software orientado a objetos permite modelar dominios reales mediante entidades que encapsulan estado y comportamiento, evolucionando de manera incremental a medida que surgen nuevos requerimientos institucionales. En la primera versión del Sistema de Gestión Académica (</w:t>
      </w:r>
      <w:r w:rsidR="000E4CF1">
        <w:rPr>
          <w:lang w:val="es-CO"/>
        </w:rPr>
        <w:t xml:space="preserve">que hemos realizado en la </w:t>
      </w:r>
      <w:r w:rsidRPr="000E4CF1">
        <w:rPr>
          <w:lang w:val="es-CO"/>
        </w:rPr>
        <w:t xml:space="preserve">Actividad Colaborativa N°1), se establecieron los cimientos del modelo universitario mediante las clases Persona, Estudiante, Docente, Administrativo, ProgramaAcademico y Asignatura, aplicando encapsulamiento, herencia, </w:t>
      </w:r>
      <w:r w:rsidR="006853AE" w:rsidRPr="000E4CF1">
        <w:rPr>
          <w:lang w:val="es-CO"/>
        </w:rPr>
        <w:t>sobreescritura</w:t>
      </w:r>
      <w:r w:rsidRPr="000E4CF1">
        <w:rPr>
          <w:lang w:val="es-CO"/>
        </w:rPr>
        <w:t xml:space="preserve"> de métodos y polimorfismo.</w:t>
      </w:r>
    </w:p>
    <w:p w14:paraId="47AA8940" w14:textId="5ADD5A5F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 xml:space="preserve">El presente Documento de Decisiones de Diseño expone y justifica técnicamente las decisiones arquitectónicas adoptadas durante la Actividad Colaborativa </w:t>
      </w:r>
      <w:r w:rsidR="000E4CF1">
        <w:rPr>
          <w:lang w:val="es-CO"/>
        </w:rPr>
        <w:t>N° 2</w:t>
      </w:r>
      <w:r w:rsidRPr="000E4CF1">
        <w:rPr>
          <w:lang w:val="es-CO"/>
        </w:rPr>
        <w:t xml:space="preserve">, cuyo propósito es evolucionar el mismo sistema para </w:t>
      </w:r>
      <w:r w:rsidR="006853AE">
        <w:rPr>
          <w:lang w:val="es-CO"/>
        </w:rPr>
        <w:t xml:space="preserve">agregar </w:t>
      </w:r>
      <w:r w:rsidRPr="000E4CF1">
        <w:rPr>
          <w:lang w:val="es-CO"/>
        </w:rPr>
        <w:t xml:space="preserve">la oferta académica (grupos y horarios) y la gestión del proceso de matrícula estudiantil. A lo largo del documento </w:t>
      </w:r>
      <w:r w:rsidR="006853AE">
        <w:rPr>
          <w:lang w:val="es-CO"/>
        </w:rPr>
        <w:t>se explica</w:t>
      </w:r>
      <w:r w:rsidRPr="000E4CF1">
        <w:rPr>
          <w:lang w:val="es-CO"/>
        </w:rPr>
        <w:t xml:space="preserve"> la transformación de la </w:t>
      </w:r>
      <w:r w:rsidR="006853AE">
        <w:rPr>
          <w:lang w:val="es-CO"/>
        </w:rPr>
        <w:t>clase</w:t>
      </w:r>
      <w:r w:rsidRPr="000E4CF1">
        <w:rPr>
          <w:lang w:val="es-CO"/>
        </w:rPr>
        <w:t xml:space="preserve"> Persona en una clase abstracta, la implementación polimórfica de los comportamientos en sus subclases, el diseño de las relaciones de asociación, agregación y composición entre GrupoAcademico, Asignatura, Docente, Estudiante y Horario, así como la </w:t>
      </w:r>
      <w:r w:rsidR="006853AE">
        <w:rPr>
          <w:lang w:val="es-CO"/>
        </w:rPr>
        <w:t>implementación</w:t>
      </w:r>
      <w:r w:rsidRPr="000E4CF1">
        <w:rPr>
          <w:lang w:val="es-CO"/>
        </w:rPr>
        <w:t xml:space="preserve"> de una jerarquía de excepciones personalizadas que garantizan la continuidad de la ejecución del programa.</w:t>
      </w:r>
    </w:p>
    <w:p w14:paraId="74603E54" w14:textId="77777777" w:rsidR="00D03BAA" w:rsidRPr="006853AE" w:rsidRDefault="00000000">
      <w:pPr>
        <w:pStyle w:val="Ttulo1"/>
        <w:rPr>
          <w:color w:val="auto"/>
          <w:lang w:val="es-CO"/>
        </w:rPr>
      </w:pPr>
      <w:r w:rsidRPr="006853AE">
        <w:rPr>
          <w:rFonts w:ascii="Arial" w:hAnsi="Arial"/>
          <w:color w:val="auto"/>
          <w:lang w:val="es-CO"/>
        </w:rPr>
        <w:t>2. Descripción General de la Solución Implementada</w:t>
      </w:r>
    </w:p>
    <w:p w14:paraId="2B4413CE" w14:textId="48B1376B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 xml:space="preserve">La solución fue construida de manera evolutiva sobre la base de código de la versión v1.0, </w:t>
      </w:r>
      <w:r w:rsidR="006853AE">
        <w:rPr>
          <w:lang w:val="es-CO"/>
        </w:rPr>
        <w:t xml:space="preserve">localizada en el repositorio de GitHub, </w:t>
      </w:r>
      <w:r w:rsidRPr="000E4CF1">
        <w:rPr>
          <w:lang w:val="es-CO"/>
        </w:rPr>
        <w:t xml:space="preserve">preservando el sistema </w:t>
      </w:r>
      <w:r w:rsidR="006853AE">
        <w:rPr>
          <w:lang w:val="es-CO"/>
        </w:rPr>
        <w:t xml:space="preserve">como es indicado en los criterios de evaluación </w:t>
      </w:r>
      <w:r w:rsidRPr="000E4CF1">
        <w:rPr>
          <w:lang w:val="es-CO"/>
        </w:rPr>
        <w:t>y evitando crear programas independientes por fase. La arquitectura actualizada del proyecto se organiza en diez módulos en Python:</w:t>
      </w:r>
    </w:p>
    <w:p w14:paraId="6DB87FE7" w14:textId="77777777" w:rsidR="00D03BAA" w:rsidRPr="000E4CF1" w:rsidRDefault="00000000">
      <w:pPr>
        <w:pStyle w:val="Listaconvietas"/>
        <w:jc w:val="both"/>
        <w:rPr>
          <w:lang w:val="es-CO"/>
        </w:rPr>
      </w:pPr>
      <w:r w:rsidRPr="000E4CF1">
        <w:rPr>
          <w:b/>
          <w:lang w:val="es-CO"/>
        </w:rPr>
        <w:t xml:space="preserve">persona.py (Clase Persona): </w:t>
      </w:r>
      <w:r w:rsidRPr="000E4CF1">
        <w:rPr>
          <w:lang w:val="es-CO"/>
        </w:rPr>
        <w:t>Clase base abstracta (hereda de ABC) que define los atributos comunes (__</w:t>
      </w:r>
      <w:proofErr w:type="spellStart"/>
      <w:r w:rsidRPr="000E4CF1">
        <w:rPr>
          <w:lang w:val="es-CO"/>
        </w:rPr>
        <w:t>identificacion</w:t>
      </w:r>
      <w:proofErr w:type="spellEnd"/>
      <w:r w:rsidRPr="000E4CF1">
        <w:rPr>
          <w:lang w:val="es-CO"/>
        </w:rPr>
        <w:t xml:space="preserve">, __nombre, __correo), el método concreto </w:t>
      </w:r>
      <w:proofErr w:type="spellStart"/>
      <w:r w:rsidRPr="000E4CF1">
        <w:rPr>
          <w:lang w:val="es-CO"/>
        </w:rPr>
        <w:t>mostrar_</w:t>
      </w:r>
      <w:proofErr w:type="gramStart"/>
      <w:r w:rsidRPr="000E4CF1">
        <w:rPr>
          <w:lang w:val="es-CO"/>
        </w:rPr>
        <w:t>informacion</w:t>
      </w:r>
      <w:proofErr w:type="spellEnd"/>
      <w:r w:rsidRPr="000E4CF1">
        <w:rPr>
          <w:lang w:val="es-CO"/>
        </w:rPr>
        <w:t>(</w:t>
      </w:r>
      <w:proofErr w:type="gramEnd"/>
      <w:r w:rsidRPr="000E4CF1">
        <w:rPr>
          <w:lang w:val="es-CO"/>
        </w:rPr>
        <w:t>) y el método abstracto realizar_actividad_</w:t>
      </w:r>
      <w:proofErr w:type="gramStart"/>
      <w:r w:rsidRPr="000E4CF1">
        <w:rPr>
          <w:lang w:val="es-CO"/>
        </w:rPr>
        <w:t>principal(</w:t>
      </w:r>
      <w:proofErr w:type="gramEnd"/>
      <w:r w:rsidRPr="000E4CF1">
        <w:rPr>
          <w:lang w:val="es-CO"/>
        </w:rPr>
        <w:t>).</w:t>
      </w:r>
    </w:p>
    <w:p w14:paraId="5A0FB85A" w14:textId="77777777" w:rsidR="00D03BAA" w:rsidRPr="000E4CF1" w:rsidRDefault="00000000">
      <w:pPr>
        <w:pStyle w:val="Listaconvietas"/>
        <w:jc w:val="both"/>
        <w:rPr>
          <w:lang w:val="es-CO"/>
        </w:rPr>
      </w:pPr>
      <w:r w:rsidRPr="000E4CF1">
        <w:rPr>
          <w:b/>
          <w:lang w:val="es-CO"/>
        </w:rPr>
        <w:t xml:space="preserve">estudiante.py (Clase Estudiante): </w:t>
      </w:r>
      <w:r w:rsidRPr="000E4CF1">
        <w:rPr>
          <w:lang w:val="es-CO"/>
        </w:rPr>
        <w:t>Subclase concreta de Persona que añade __</w:t>
      </w:r>
      <w:proofErr w:type="spellStart"/>
      <w:r w:rsidRPr="000E4CF1">
        <w:rPr>
          <w:lang w:val="es-CO"/>
        </w:rPr>
        <w:t>codigo_estudiantil</w:t>
      </w:r>
      <w:proofErr w:type="spellEnd"/>
      <w:r w:rsidRPr="000E4CF1">
        <w:rPr>
          <w:lang w:val="es-CO"/>
        </w:rPr>
        <w:t>, __programa (instancia de ProgramaAcademico), __semestre y __promedio.</w:t>
      </w:r>
    </w:p>
    <w:p w14:paraId="28204337" w14:textId="77777777" w:rsidR="00D03BAA" w:rsidRPr="000E4CF1" w:rsidRDefault="00000000">
      <w:pPr>
        <w:pStyle w:val="Listaconvietas"/>
        <w:jc w:val="both"/>
        <w:rPr>
          <w:lang w:val="es-CO"/>
        </w:rPr>
      </w:pPr>
      <w:r w:rsidRPr="000E4CF1">
        <w:rPr>
          <w:b/>
          <w:lang w:val="es-CO"/>
        </w:rPr>
        <w:t xml:space="preserve">docente.py (Clase Docente): </w:t>
      </w:r>
      <w:r w:rsidRPr="000E4CF1">
        <w:rPr>
          <w:lang w:val="es-CO"/>
        </w:rPr>
        <w:t>Subclase concreta de Persona que incorpora __</w:t>
      </w:r>
      <w:proofErr w:type="spellStart"/>
      <w:r w:rsidRPr="000E4CF1">
        <w:rPr>
          <w:lang w:val="es-CO"/>
        </w:rPr>
        <w:t>numero_empleado</w:t>
      </w:r>
      <w:proofErr w:type="spellEnd"/>
      <w:r w:rsidRPr="000E4CF1">
        <w:rPr>
          <w:lang w:val="es-CO"/>
        </w:rPr>
        <w:t>, __facultad, __</w:t>
      </w:r>
      <w:proofErr w:type="spellStart"/>
      <w:r w:rsidRPr="000E4CF1">
        <w:rPr>
          <w:lang w:val="es-CO"/>
        </w:rPr>
        <w:t>tipo_contratacion</w:t>
      </w:r>
      <w:proofErr w:type="spellEnd"/>
      <w:r w:rsidRPr="000E4CF1">
        <w:rPr>
          <w:lang w:val="es-CO"/>
        </w:rPr>
        <w:t xml:space="preserve"> y __horas.</w:t>
      </w:r>
    </w:p>
    <w:p w14:paraId="78BF6BBF" w14:textId="77777777" w:rsidR="00D03BAA" w:rsidRPr="000E4CF1" w:rsidRDefault="00000000">
      <w:pPr>
        <w:pStyle w:val="Listaconvietas"/>
        <w:jc w:val="both"/>
        <w:rPr>
          <w:lang w:val="es-CO"/>
        </w:rPr>
      </w:pPr>
      <w:r w:rsidRPr="000E4CF1">
        <w:rPr>
          <w:b/>
          <w:lang w:val="es-CO"/>
        </w:rPr>
        <w:t xml:space="preserve">administrativo.py (Clase Administrativo): </w:t>
      </w:r>
      <w:r w:rsidRPr="000E4CF1">
        <w:rPr>
          <w:lang w:val="es-CO"/>
        </w:rPr>
        <w:t>Subclase concreta de Persona que gestiona __</w:t>
      </w:r>
      <w:proofErr w:type="spellStart"/>
      <w:r w:rsidRPr="000E4CF1">
        <w:rPr>
          <w:lang w:val="es-CO"/>
        </w:rPr>
        <w:t>numero_empleado</w:t>
      </w:r>
      <w:proofErr w:type="spellEnd"/>
      <w:r w:rsidRPr="000E4CF1">
        <w:rPr>
          <w:lang w:val="es-CO"/>
        </w:rPr>
        <w:t>, __dependencia, __cargo y __jornada.</w:t>
      </w:r>
    </w:p>
    <w:p w14:paraId="62956543" w14:textId="77777777" w:rsidR="00D03BAA" w:rsidRPr="000E4CF1" w:rsidRDefault="00000000">
      <w:pPr>
        <w:pStyle w:val="Listaconvietas"/>
        <w:jc w:val="both"/>
        <w:rPr>
          <w:lang w:val="es-CO"/>
        </w:rPr>
      </w:pPr>
      <w:r w:rsidRPr="000E4CF1">
        <w:rPr>
          <w:b/>
          <w:lang w:val="es-CO"/>
        </w:rPr>
        <w:t xml:space="preserve">programa_academico.py (Clase ProgramaAcademico): </w:t>
      </w:r>
      <w:r w:rsidRPr="000E4CF1">
        <w:rPr>
          <w:lang w:val="es-CO"/>
        </w:rPr>
        <w:t xml:space="preserve">Representa los programas académicos ofertados e incorpora el método estático </w:t>
      </w:r>
      <w:proofErr w:type="spellStart"/>
      <w:r w:rsidRPr="000E4CF1">
        <w:rPr>
          <w:lang w:val="es-CO"/>
        </w:rPr>
        <w:t>buscar_</w:t>
      </w:r>
      <w:proofErr w:type="gramStart"/>
      <w:r w:rsidRPr="000E4CF1">
        <w:rPr>
          <w:lang w:val="es-CO"/>
        </w:rPr>
        <w:t>programa</w:t>
      </w:r>
      <w:proofErr w:type="spellEnd"/>
      <w:r w:rsidRPr="000E4CF1">
        <w:rPr>
          <w:lang w:val="es-CO"/>
        </w:rPr>
        <w:t>(</w:t>
      </w:r>
      <w:proofErr w:type="spellStart"/>
      <w:proofErr w:type="gramEnd"/>
      <w:r w:rsidRPr="000E4CF1">
        <w:rPr>
          <w:lang w:val="es-CO"/>
        </w:rPr>
        <w:t>lista_programas</w:t>
      </w:r>
      <w:proofErr w:type="spellEnd"/>
      <w:r w:rsidRPr="000E4CF1">
        <w:rPr>
          <w:lang w:val="es-CO"/>
        </w:rPr>
        <w:t xml:space="preserve">, </w:t>
      </w:r>
      <w:proofErr w:type="spellStart"/>
      <w:r w:rsidRPr="000E4CF1">
        <w:rPr>
          <w:lang w:val="es-CO"/>
        </w:rPr>
        <w:t>codigo</w:t>
      </w:r>
      <w:proofErr w:type="spellEnd"/>
      <w:r w:rsidRPr="000E4CF1">
        <w:rPr>
          <w:lang w:val="es-CO"/>
        </w:rPr>
        <w:t>) con control de excepciones.</w:t>
      </w:r>
    </w:p>
    <w:p w14:paraId="185AA451" w14:textId="77777777" w:rsidR="00D03BAA" w:rsidRPr="000E4CF1" w:rsidRDefault="00000000">
      <w:pPr>
        <w:pStyle w:val="Listaconvietas"/>
        <w:jc w:val="both"/>
        <w:rPr>
          <w:lang w:val="es-CO"/>
        </w:rPr>
      </w:pPr>
      <w:r w:rsidRPr="000E4CF1">
        <w:rPr>
          <w:b/>
          <w:lang w:val="es-CO"/>
        </w:rPr>
        <w:t xml:space="preserve">asignatura.py (Clase Asignatura): </w:t>
      </w:r>
      <w:r w:rsidRPr="000E4CF1">
        <w:rPr>
          <w:lang w:val="es-CO"/>
        </w:rPr>
        <w:t xml:space="preserve">Representa las asignaturas asociadas a un ProgramaAcademico e incluye el método estático </w:t>
      </w:r>
      <w:proofErr w:type="spellStart"/>
      <w:r w:rsidRPr="000E4CF1">
        <w:rPr>
          <w:lang w:val="es-CO"/>
        </w:rPr>
        <w:t>buscar_</w:t>
      </w:r>
      <w:proofErr w:type="gramStart"/>
      <w:r w:rsidRPr="000E4CF1">
        <w:rPr>
          <w:lang w:val="es-CO"/>
        </w:rPr>
        <w:t>asignatura</w:t>
      </w:r>
      <w:proofErr w:type="spellEnd"/>
      <w:r w:rsidRPr="000E4CF1">
        <w:rPr>
          <w:lang w:val="es-CO"/>
        </w:rPr>
        <w:t>(</w:t>
      </w:r>
      <w:proofErr w:type="spellStart"/>
      <w:proofErr w:type="gramEnd"/>
      <w:r w:rsidRPr="000E4CF1">
        <w:rPr>
          <w:lang w:val="es-CO"/>
        </w:rPr>
        <w:t>lista_asignaturas</w:t>
      </w:r>
      <w:proofErr w:type="spellEnd"/>
      <w:r w:rsidRPr="000E4CF1">
        <w:rPr>
          <w:lang w:val="es-CO"/>
        </w:rPr>
        <w:t xml:space="preserve">, </w:t>
      </w:r>
      <w:proofErr w:type="spellStart"/>
      <w:r w:rsidRPr="000E4CF1">
        <w:rPr>
          <w:lang w:val="es-CO"/>
        </w:rPr>
        <w:t>codigo</w:t>
      </w:r>
      <w:proofErr w:type="spellEnd"/>
      <w:r w:rsidRPr="000E4CF1">
        <w:rPr>
          <w:lang w:val="es-CO"/>
        </w:rPr>
        <w:t>).</w:t>
      </w:r>
    </w:p>
    <w:p w14:paraId="685E7D42" w14:textId="77777777" w:rsidR="00D03BAA" w:rsidRPr="000E4CF1" w:rsidRDefault="00000000">
      <w:pPr>
        <w:pStyle w:val="Listaconvietas"/>
        <w:jc w:val="both"/>
        <w:rPr>
          <w:lang w:val="es-CO"/>
        </w:rPr>
      </w:pPr>
      <w:r w:rsidRPr="000E4CF1">
        <w:rPr>
          <w:b/>
          <w:lang w:val="es-CO"/>
        </w:rPr>
        <w:t xml:space="preserve">horario.py (Clase Horario): </w:t>
      </w:r>
      <w:r w:rsidRPr="000E4CF1">
        <w:rPr>
          <w:lang w:val="es-CO"/>
        </w:rPr>
        <w:t>Modela la programación temporal y física de un grupo mediante los atributos privados __</w:t>
      </w:r>
      <w:proofErr w:type="spellStart"/>
      <w:r w:rsidRPr="000E4CF1">
        <w:rPr>
          <w:lang w:val="es-CO"/>
        </w:rPr>
        <w:t>dia</w:t>
      </w:r>
      <w:proofErr w:type="spellEnd"/>
      <w:r w:rsidRPr="000E4CF1">
        <w:rPr>
          <w:lang w:val="es-CO"/>
        </w:rPr>
        <w:t>, __</w:t>
      </w:r>
      <w:proofErr w:type="spellStart"/>
      <w:r w:rsidRPr="000E4CF1">
        <w:rPr>
          <w:lang w:val="es-CO"/>
        </w:rPr>
        <w:t>hora_inicio</w:t>
      </w:r>
      <w:proofErr w:type="spellEnd"/>
      <w:r w:rsidRPr="000E4CF1">
        <w:rPr>
          <w:lang w:val="es-CO"/>
        </w:rPr>
        <w:t>, __</w:t>
      </w:r>
      <w:proofErr w:type="spellStart"/>
      <w:r w:rsidRPr="000E4CF1">
        <w:rPr>
          <w:lang w:val="es-CO"/>
        </w:rPr>
        <w:t>hora_finalizacion</w:t>
      </w:r>
      <w:proofErr w:type="spellEnd"/>
      <w:r w:rsidRPr="000E4CF1">
        <w:rPr>
          <w:lang w:val="es-CO"/>
        </w:rPr>
        <w:t xml:space="preserve"> y __</w:t>
      </w:r>
      <w:proofErr w:type="spellStart"/>
      <w:r w:rsidRPr="000E4CF1">
        <w:rPr>
          <w:lang w:val="es-CO"/>
        </w:rPr>
        <w:t>salon</w:t>
      </w:r>
      <w:proofErr w:type="spellEnd"/>
      <w:r w:rsidRPr="000E4CF1">
        <w:rPr>
          <w:lang w:val="es-CO"/>
        </w:rPr>
        <w:t>.</w:t>
      </w:r>
    </w:p>
    <w:p w14:paraId="0BF831E9" w14:textId="77777777" w:rsidR="00D03BAA" w:rsidRPr="000E4CF1" w:rsidRDefault="00000000">
      <w:pPr>
        <w:pStyle w:val="Listaconvietas"/>
        <w:jc w:val="both"/>
        <w:rPr>
          <w:lang w:val="es-CO"/>
        </w:rPr>
      </w:pPr>
      <w:r w:rsidRPr="000E4CF1">
        <w:rPr>
          <w:b/>
          <w:lang w:val="es-CO"/>
        </w:rPr>
        <w:lastRenderedPageBreak/>
        <w:t xml:space="preserve">grupo_academico.py (Clase GrupoAcademico): </w:t>
      </w:r>
      <w:r w:rsidRPr="000E4CF1">
        <w:rPr>
          <w:lang w:val="es-CO"/>
        </w:rPr>
        <w:t xml:space="preserve">Articula la oferta de una Asignatura orientada por un Docente en un Horario determinado, controlando la capacidad máxima y la lista de objetos Estudiante matriculados mediante </w:t>
      </w:r>
      <w:proofErr w:type="spellStart"/>
      <w:r w:rsidRPr="000E4CF1">
        <w:rPr>
          <w:lang w:val="es-CO"/>
        </w:rPr>
        <w:t>mostrar_informacion_</w:t>
      </w:r>
      <w:proofErr w:type="gramStart"/>
      <w:r w:rsidRPr="000E4CF1">
        <w:rPr>
          <w:lang w:val="es-CO"/>
        </w:rPr>
        <w:t>grupo</w:t>
      </w:r>
      <w:proofErr w:type="spellEnd"/>
      <w:r w:rsidRPr="000E4CF1">
        <w:rPr>
          <w:lang w:val="es-CO"/>
        </w:rPr>
        <w:t>(</w:t>
      </w:r>
      <w:proofErr w:type="gramEnd"/>
      <w:r w:rsidRPr="000E4CF1">
        <w:rPr>
          <w:lang w:val="es-CO"/>
        </w:rPr>
        <w:t xml:space="preserve">), </w:t>
      </w:r>
      <w:proofErr w:type="spellStart"/>
      <w:r w:rsidRPr="000E4CF1">
        <w:rPr>
          <w:lang w:val="es-CO"/>
        </w:rPr>
        <w:t>matricular_</w:t>
      </w:r>
      <w:proofErr w:type="gramStart"/>
      <w:r w:rsidRPr="000E4CF1">
        <w:rPr>
          <w:lang w:val="es-CO"/>
        </w:rPr>
        <w:t>estudiante</w:t>
      </w:r>
      <w:proofErr w:type="spellEnd"/>
      <w:r w:rsidRPr="000E4CF1">
        <w:rPr>
          <w:lang w:val="es-CO"/>
        </w:rPr>
        <w:t>(</w:t>
      </w:r>
      <w:proofErr w:type="gramEnd"/>
      <w:r w:rsidRPr="000E4CF1">
        <w:rPr>
          <w:lang w:val="es-CO"/>
        </w:rPr>
        <w:t xml:space="preserve">), </w:t>
      </w:r>
      <w:proofErr w:type="spellStart"/>
      <w:r w:rsidRPr="000E4CF1">
        <w:rPr>
          <w:lang w:val="es-CO"/>
        </w:rPr>
        <w:t>retirar_</w:t>
      </w:r>
      <w:proofErr w:type="gramStart"/>
      <w:r w:rsidRPr="000E4CF1">
        <w:rPr>
          <w:lang w:val="es-CO"/>
        </w:rPr>
        <w:t>estudiante</w:t>
      </w:r>
      <w:proofErr w:type="spellEnd"/>
      <w:r w:rsidRPr="000E4CF1">
        <w:rPr>
          <w:lang w:val="es-CO"/>
        </w:rPr>
        <w:t>(</w:t>
      </w:r>
      <w:proofErr w:type="gramEnd"/>
      <w:r w:rsidRPr="000E4CF1">
        <w:rPr>
          <w:lang w:val="es-CO"/>
        </w:rPr>
        <w:t xml:space="preserve">) y </w:t>
      </w:r>
      <w:proofErr w:type="spellStart"/>
      <w:r w:rsidRPr="000E4CF1">
        <w:rPr>
          <w:lang w:val="es-CO"/>
        </w:rPr>
        <w:t>mostrar_</w:t>
      </w:r>
      <w:proofErr w:type="gramStart"/>
      <w:r w:rsidRPr="000E4CF1">
        <w:rPr>
          <w:lang w:val="es-CO"/>
        </w:rPr>
        <w:t>estudiantes</w:t>
      </w:r>
      <w:proofErr w:type="spellEnd"/>
      <w:r w:rsidRPr="000E4CF1">
        <w:rPr>
          <w:lang w:val="es-CO"/>
        </w:rPr>
        <w:t>(</w:t>
      </w:r>
      <w:proofErr w:type="gramEnd"/>
      <w:r w:rsidRPr="000E4CF1">
        <w:rPr>
          <w:lang w:val="es-CO"/>
        </w:rPr>
        <w:t>).</w:t>
      </w:r>
    </w:p>
    <w:p w14:paraId="4B9F5E75" w14:textId="77777777" w:rsidR="00D03BAA" w:rsidRPr="000E4CF1" w:rsidRDefault="00000000">
      <w:pPr>
        <w:pStyle w:val="Listaconvietas"/>
        <w:jc w:val="both"/>
        <w:rPr>
          <w:lang w:val="es-CO"/>
        </w:rPr>
      </w:pPr>
      <w:r w:rsidRPr="000E4CF1">
        <w:rPr>
          <w:b/>
          <w:lang w:val="es-CO"/>
        </w:rPr>
        <w:t xml:space="preserve">excepciones.py: </w:t>
      </w:r>
      <w:r w:rsidRPr="000E4CF1">
        <w:rPr>
          <w:lang w:val="es-CO"/>
        </w:rPr>
        <w:t xml:space="preserve">Define cinco clases de excepción propias del dominio académico que heredan de </w:t>
      </w:r>
      <w:proofErr w:type="spellStart"/>
      <w:r w:rsidRPr="000E4CF1">
        <w:rPr>
          <w:lang w:val="es-CO"/>
        </w:rPr>
        <w:t>Exception</w:t>
      </w:r>
      <w:proofErr w:type="spellEnd"/>
      <w:r w:rsidRPr="000E4CF1">
        <w:rPr>
          <w:lang w:val="es-CO"/>
        </w:rPr>
        <w:t>.</w:t>
      </w:r>
    </w:p>
    <w:p w14:paraId="3BF78BCA" w14:textId="58963A25" w:rsidR="00D03BAA" w:rsidRPr="000E4CF1" w:rsidRDefault="00000000">
      <w:pPr>
        <w:pStyle w:val="Listaconvietas"/>
        <w:jc w:val="both"/>
        <w:rPr>
          <w:lang w:val="es-CO"/>
        </w:rPr>
      </w:pPr>
      <w:r w:rsidRPr="000E4CF1">
        <w:rPr>
          <w:b/>
          <w:lang w:val="es-CO"/>
        </w:rPr>
        <w:t xml:space="preserve">main.py: </w:t>
      </w:r>
      <w:r w:rsidRPr="000E4CF1">
        <w:rPr>
          <w:lang w:val="es-CO"/>
        </w:rPr>
        <w:t>Programa principal que ejecuta tanto los escenarios heredados de la Actividad Colaborativa N°1 como todas las pruebas mínimas de funcionamiento y manejo de excepciones de la Actividad Colaborativa N°2.</w:t>
      </w:r>
      <w:r w:rsidR="006853AE">
        <w:rPr>
          <w:lang w:val="es-CO"/>
        </w:rPr>
        <w:t xml:space="preserve"> Haciendo que el nuevo sistema 2.0 de Gestión Académica funcione con base en los lineamientos establecidos.</w:t>
      </w:r>
    </w:p>
    <w:p w14:paraId="22BAA3B2" w14:textId="77777777" w:rsidR="00D03BAA" w:rsidRPr="006853AE" w:rsidRDefault="00000000">
      <w:pPr>
        <w:pStyle w:val="Ttulo1"/>
        <w:rPr>
          <w:color w:val="auto"/>
          <w:lang w:val="es-CO"/>
        </w:rPr>
      </w:pPr>
      <w:r w:rsidRPr="006853AE">
        <w:rPr>
          <w:rFonts w:ascii="Arial" w:hAnsi="Arial"/>
          <w:color w:val="auto"/>
          <w:lang w:val="es-CO"/>
        </w:rPr>
        <w:t>3. Desarrollo y Justificación de las Decisiones de Diseño</w:t>
      </w:r>
    </w:p>
    <w:p w14:paraId="6D2698F0" w14:textId="77777777" w:rsidR="00D03BAA" w:rsidRPr="006853AE" w:rsidRDefault="00000000" w:rsidP="006853AE">
      <w:pPr>
        <w:pStyle w:val="Ttulo2"/>
        <w:jc w:val="both"/>
        <w:rPr>
          <w:color w:val="auto"/>
          <w:lang w:val="es-CO"/>
        </w:rPr>
      </w:pPr>
      <w:r w:rsidRPr="006853AE">
        <w:rPr>
          <w:rFonts w:ascii="Arial" w:hAnsi="Arial"/>
          <w:color w:val="auto"/>
          <w:lang w:val="es-CO"/>
        </w:rPr>
        <w:t>3.1. Implementación de Persona como Clase Abstracta y Comportamiento de las Subclases</w:t>
      </w:r>
    </w:p>
    <w:p w14:paraId="7CC60EA5" w14:textId="6C1DF582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>En el dominio de una institución universitaria,</w:t>
      </w:r>
      <w:r w:rsidR="006853AE">
        <w:rPr>
          <w:lang w:val="es-CO"/>
        </w:rPr>
        <w:t xml:space="preserve"> tenemos claro que</w:t>
      </w:r>
      <w:r w:rsidRPr="000E4CF1">
        <w:rPr>
          <w:lang w:val="es-CO"/>
        </w:rPr>
        <w:t xml:space="preserve"> toda persona vinculada posee datos básicos de identificación (documento, nombre completo y correo institucional), pero ninguna persona se registra en la universidad bajo un rol genérico o indeterminado: necesariamente actúa como estudiante, docente o personal administrativo. En la primera versión del proyecto, la clase Persona podía ser instanciada directamente, lo </w:t>
      </w:r>
      <w:r w:rsidR="000E4CF1">
        <w:rPr>
          <w:lang w:val="es-CO"/>
        </w:rPr>
        <w:t>que</w:t>
      </w:r>
      <w:r w:rsidRPr="000E4CF1">
        <w:rPr>
          <w:lang w:val="es-CO"/>
        </w:rPr>
        <w:t xml:space="preserve"> permitía crear objetos conceptualmente incompletos y obligaba a lanzar manualmente un NotImplementedError en el método realizar_actividad_principal().</w:t>
      </w:r>
    </w:p>
    <w:p w14:paraId="552CB9AA" w14:textId="7100F58B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 xml:space="preserve">Para representar fielmente la realidad del sistema en el archivo persona.py, se </w:t>
      </w:r>
      <w:r w:rsidR="000E4CF1">
        <w:rPr>
          <w:lang w:val="es-CO"/>
        </w:rPr>
        <w:t xml:space="preserve">decidió transformar </w:t>
      </w:r>
      <w:r w:rsidR="006853AE">
        <w:rPr>
          <w:lang w:val="es-CO"/>
        </w:rPr>
        <w:t>la clase</w:t>
      </w:r>
      <w:r w:rsidR="000E4CF1">
        <w:rPr>
          <w:lang w:val="es-CO"/>
        </w:rPr>
        <w:t xml:space="preserve"> Persona en una clase abstracta, haciéndola heredar</w:t>
      </w:r>
      <w:r w:rsidRPr="000E4CF1">
        <w:rPr>
          <w:lang w:val="es-CO"/>
        </w:rPr>
        <w:t xml:space="preserve"> de ABC (del módulo estándar </w:t>
      </w:r>
      <w:proofErr w:type="spellStart"/>
      <w:r w:rsidRPr="000E4CF1">
        <w:rPr>
          <w:lang w:val="es-CO"/>
        </w:rPr>
        <w:t>abc</w:t>
      </w:r>
      <w:proofErr w:type="spellEnd"/>
      <w:r w:rsidRPr="000E4CF1">
        <w:rPr>
          <w:lang w:val="es-CO"/>
        </w:rPr>
        <w:t xml:space="preserve"> de Python) y decorando el método realizar_actividad_principal(self) con @abstractmethod. Esta decisión técnica aporta dos beneficios clave</w:t>
      </w:r>
      <w:r w:rsidR="006853AE">
        <w:rPr>
          <w:lang w:val="es-CO"/>
        </w:rPr>
        <w:t>, que son</w:t>
      </w:r>
      <w:r w:rsidRPr="000E4CF1">
        <w:rPr>
          <w:lang w:val="es-CO"/>
        </w:rPr>
        <w:t>:</w:t>
      </w:r>
    </w:p>
    <w:p w14:paraId="2FDB93FD" w14:textId="77777777" w:rsidR="00D03BAA" w:rsidRPr="000E4CF1" w:rsidRDefault="00000000">
      <w:pPr>
        <w:spacing w:after="160"/>
        <w:jc w:val="both"/>
        <w:rPr>
          <w:lang w:val="es-CO"/>
        </w:rPr>
      </w:pPr>
      <w:r w:rsidRPr="006853AE">
        <w:rPr>
          <w:b/>
          <w:bCs/>
          <w:lang w:val="es-CO"/>
        </w:rPr>
        <w:t>1. Imposibilidad de instanciación directa:</w:t>
      </w:r>
      <w:r w:rsidRPr="000E4CF1">
        <w:rPr>
          <w:lang w:val="es-CO"/>
        </w:rPr>
        <w:t xml:space="preserve"> Python impide crear objetos directamente de la clase Persona. Como se demuestra al inicio de main.py, el intento de ejecutar </w:t>
      </w:r>
      <w:proofErr w:type="gramStart"/>
      <w:r w:rsidRPr="000E4CF1">
        <w:rPr>
          <w:lang w:val="es-CO"/>
        </w:rPr>
        <w:t>Persona(</w:t>
      </w:r>
      <w:proofErr w:type="gramEnd"/>
      <w:r w:rsidRPr="000E4CF1">
        <w:rPr>
          <w:lang w:val="es-CO"/>
        </w:rPr>
        <w:t xml:space="preserve">'0000', 'Usuario Genérico', 'usuario@umanizales.edu.co') genera inmediatamente una excepción </w:t>
      </w:r>
      <w:proofErr w:type="spellStart"/>
      <w:r w:rsidRPr="000E4CF1">
        <w:rPr>
          <w:lang w:val="es-CO"/>
        </w:rPr>
        <w:t>TypeError</w:t>
      </w:r>
      <w:proofErr w:type="spellEnd"/>
      <w:r w:rsidRPr="000E4CF1">
        <w:rPr>
          <w:lang w:val="es-CO"/>
        </w:rPr>
        <w:t xml:space="preserve"> controlada mediante un bloque try/</w:t>
      </w:r>
      <w:proofErr w:type="spellStart"/>
      <w:r w:rsidRPr="000E4CF1">
        <w:rPr>
          <w:lang w:val="es-CO"/>
        </w:rPr>
        <w:t>except</w:t>
      </w:r>
      <w:proofErr w:type="spellEnd"/>
      <w:r w:rsidRPr="000E4CF1">
        <w:rPr>
          <w:lang w:val="es-CO"/>
        </w:rPr>
        <w:t>, garantizando que en memoria solo existan roles concretos.</w:t>
      </w:r>
    </w:p>
    <w:p w14:paraId="15C91399" w14:textId="77777777" w:rsidR="00D03BAA" w:rsidRPr="000E4CF1" w:rsidRDefault="00000000">
      <w:pPr>
        <w:spacing w:after="160"/>
        <w:jc w:val="both"/>
        <w:rPr>
          <w:lang w:val="es-CO"/>
        </w:rPr>
      </w:pPr>
      <w:r w:rsidRPr="006853AE">
        <w:rPr>
          <w:b/>
          <w:bCs/>
          <w:lang w:val="es-CO"/>
        </w:rPr>
        <w:t>2. Contrato obligatorio para las clases derivadas:</w:t>
      </w:r>
      <w:r w:rsidRPr="000E4CF1">
        <w:rPr>
          <w:lang w:val="es-CO"/>
        </w:rPr>
        <w:t xml:space="preserve"> El decorador @abstractmethod obliga a que Estudiante, Docente y Administrativo implementen realizar_actividad_</w:t>
      </w:r>
      <w:proofErr w:type="gramStart"/>
      <w:r w:rsidRPr="000E4CF1">
        <w:rPr>
          <w:lang w:val="es-CO"/>
        </w:rPr>
        <w:t>principal(</w:t>
      </w:r>
      <w:proofErr w:type="gramEnd"/>
      <w:r w:rsidRPr="000E4CF1">
        <w:rPr>
          <w:lang w:val="es-CO"/>
        </w:rPr>
        <w:t>). Cada subclase cumple este contrato aportando un comportamiento específico según sus atributos particulares: en Estudiante (estudiante.py), el método consulta self.__</w:t>
      </w:r>
      <w:proofErr w:type="spellStart"/>
      <w:r w:rsidRPr="000E4CF1">
        <w:rPr>
          <w:lang w:val="es-CO"/>
        </w:rPr>
        <w:t>programa.get_nombre</w:t>
      </w:r>
      <w:proofErr w:type="spellEnd"/>
      <w:r w:rsidRPr="000E4CF1">
        <w:rPr>
          <w:lang w:val="es-CO"/>
        </w:rPr>
        <w:t xml:space="preserve">() y </w:t>
      </w:r>
      <w:proofErr w:type="spellStart"/>
      <w:r w:rsidRPr="000E4CF1">
        <w:rPr>
          <w:lang w:val="es-CO"/>
        </w:rPr>
        <w:t>self.__semestre</w:t>
      </w:r>
      <w:proofErr w:type="spellEnd"/>
      <w:r w:rsidRPr="000E4CF1">
        <w:rPr>
          <w:lang w:val="es-CO"/>
        </w:rPr>
        <w:t xml:space="preserve"> para informar el programa académico que cursa y su semestre actual; en Docente (docente.py), utiliza </w:t>
      </w:r>
      <w:proofErr w:type="spellStart"/>
      <w:r w:rsidRPr="000E4CF1">
        <w:rPr>
          <w:lang w:val="es-CO"/>
        </w:rPr>
        <w:t>self.__facultad</w:t>
      </w:r>
      <w:proofErr w:type="spellEnd"/>
      <w:r w:rsidRPr="000E4CF1">
        <w:rPr>
          <w:lang w:val="es-CO"/>
        </w:rPr>
        <w:t xml:space="preserve"> para indicar la facultad donde orienta clases; y en Administrativo (administrativo.py), emplea </w:t>
      </w:r>
      <w:proofErr w:type="spellStart"/>
      <w:r w:rsidRPr="000E4CF1">
        <w:rPr>
          <w:lang w:val="es-CO"/>
        </w:rPr>
        <w:t>self.__cargo</w:t>
      </w:r>
      <w:proofErr w:type="spellEnd"/>
      <w:r w:rsidRPr="000E4CF1">
        <w:rPr>
          <w:lang w:val="es-CO"/>
        </w:rPr>
        <w:t xml:space="preserve"> y </w:t>
      </w:r>
      <w:proofErr w:type="spellStart"/>
      <w:r w:rsidRPr="000E4CF1">
        <w:rPr>
          <w:lang w:val="es-CO"/>
        </w:rPr>
        <w:t>self.__dependencia</w:t>
      </w:r>
      <w:proofErr w:type="spellEnd"/>
      <w:r w:rsidRPr="000E4CF1">
        <w:rPr>
          <w:lang w:val="es-CO"/>
        </w:rPr>
        <w:t xml:space="preserve"> para detallar el cargo que desempeña y la dependencia administrativa a la que pertenece.</w:t>
      </w:r>
    </w:p>
    <w:p w14:paraId="5E01A162" w14:textId="77777777" w:rsidR="00D03BAA" w:rsidRPr="000E4CF1" w:rsidRDefault="00000000" w:rsidP="006853AE">
      <w:pPr>
        <w:pStyle w:val="Ttulo2"/>
        <w:jc w:val="both"/>
        <w:rPr>
          <w:lang w:val="es-CO"/>
        </w:rPr>
      </w:pPr>
      <w:r w:rsidRPr="006853AE">
        <w:rPr>
          <w:rFonts w:ascii="Arial" w:hAnsi="Arial"/>
          <w:color w:val="auto"/>
          <w:lang w:val="es-CO"/>
        </w:rPr>
        <w:lastRenderedPageBreak/>
        <w:t>3.2. Conservación del Polimorfismo de la Actividad Colaborativa N°1</w:t>
      </w:r>
    </w:p>
    <w:p w14:paraId="7F990D68" w14:textId="77777777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>La transformación de Persona en una clase abstracta mantiene intacto y fortalece el polimorfismo implementado en la Actividad Colaborativa N°1. Dado que Persona define la interfaz común (</w:t>
      </w:r>
      <w:proofErr w:type="spellStart"/>
      <w:r w:rsidRPr="000E4CF1">
        <w:rPr>
          <w:lang w:val="es-CO"/>
        </w:rPr>
        <w:t>mostrar_</w:t>
      </w:r>
      <w:proofErr w:type="gramStart"/>
      <w:r w:rsidRPr="000E4CF1">
        <w:rPr>
          <w:lang w:val="es-CO"/>
        </w:rPr>
        <w:t>informacion</w:t>
      </w:r>
      <w:proofErr w:type="spellEnd"/>
      <w:r w:rsidRPr="000E4CF1">
        <w:rPr>
          <w:lang w:val="es-CO"/>
        </w:rPr>
        <w:t>(</w:t>
      </w:r>
      <w:proofErr w:type="gramEnd"/>
      <w:r w:rsidRPr="000E4CF1">
        <w:rPr>
          <w:lang w:val="es-CO"/>
        </w:rPr>
        <w:t>) y realizar_actividad_</w:t>
      </w:r>
      <w:proofErr w:type="gramStart"/>
      <w:r w:rsidRPr="000E4CF1">
        <w:rPr>
          <w:lang w:val="es-CO"/>
        </w:rPr>
        <w:t>principal(</w:t>
      </w:r>
      <w:proofErr w:type="gramEnd"/>
      <w:r w:rsidRPr="000E4CF1">
        <w:rPr>
          <w:lang w:val="es-CO"/>
        </w:rPr>
        <w:t>)) y que las tres subclases mantienen su relación de herencia, el programa principal puede procesar cualquier subtipo de Persona bajo una misma referencia.</w:t>
      </w:r>
    </w:p>
    <w:p w14:paraId="2DA442B2" w14:textId="35088FAA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 xml:space="preserve">En main.py se conserva la lista heterogénea llamada personas, conformada por objetos de tipo Estudiante, Docente y Administrativo. Esta colección es recorrida mediante un único ciclo </w:t>
      </w:r>
      <w:proofErr w:type="spellStart"/>
      <w:r w:rsidRPr="000E4CF1">
        <w:rPr>
          <w:lang w:val="es-CO"/>
        </w:rPr>
        <w:t>for</w:t>
      </w:r>
      <w:proofErr w:type="spellEnd"/>
      <w:r w:rsidRPr="000E4CF1">
        <w:rPr>
          <w:lang w:val="es-CO"/>
        </w:rPr>
        <w:t xml:space="preserve"> persona in </w:t>
      </w:r>
      <w:proofErr w:type="gramStart"/>
      <w:r w:rsidRPr="000E4CF1">
        <w:rPr>
          <w:lang w:val="es-CO"/>
        </w:rPr>
        <w:t>personas:,</w:t>
      </w:r>
      <w:proofErr w:type="gramEnd"/>
      <w:r w:rsidRPr="000E4CF1">
        <w:rPr>
          <w:lang w:val="es-CO"/>
        </w:rPr>
        <w:t xml:space="preserve"> invocando directamente </w:t>
      </w:r>
      <w:proofErr w:type="spellStart"/>
      <w:proofErr w:type="gramStart"/>
      <w:r w:rsidRPr="000E4CF1">
        <w:rPr>
          <w:lang w:val="es-CO"/>
        </w:rPr>
        <w:t>persona.mostrar</w:t>
      </w:r>
      <w:proofErr w:type="gramEnd"/>
      <w:r w:rsidRPr="000E4CF1">
        <w:rPr>
          <w:lang w:val="es-CO"/>
        </w:rPr>
        <w:t>_</w:t>
      </w:r>
      <w:proofErr w:type="gramStart"/>
      <w:r w:rsidRPr="000E4CF1">
        <w:rPr>
          <w:lang w:val="es-CO"/>
        </w:rPr>
        <w:t>informacion</w:t>
      </w:r>
      <w:proofErr w:type="spellEnd"/>
      <w:r w:rsidRPr="000E4CF1">
        <w:rPr>
          <w:lang w:val="es-CO"/>
        </w:rPr>
        <w:t>(</w:t>
      </w:r>
      <w:proofErr w:type="gramEnd"/>
      <w:r w:rsidRPr="000E4CF1">
        <w:rPr>
          <w:lang w:val="es-CO"/>
        </w:rPr>
        <w:t xml:space="preserve">) y </w:t>
      </w:r>
      <w:proofErr w:type="spellStart"/>
      <w:proofErr w:type="gramStart"/>
      <w:r w:rsidRPr="000E4CF1">
        <w:rPr>
          <w:lang w:val="es-CO"/>
        </w:rPr>
        <w:t>persona.realizar</w:t>
      </w:r>
      <w:proofErr w:type="gramEnd"/>
      <w:r w:rsidRPr="000E4CF1">
        <w:rPr>
          <w:lang w:val="es-CO"/>
        </w:rPr>
        <w:t>_actividad_</w:t>
      </w:r>
      <w:proofErr w:type="gramStart"/>
      <w:r w:rsidRPr="000E4CF1">
        <w:rPr>
          <w:lang w:val="es-CO"/>
        </w:rPr>
        <w:t>principal</w:t>
      </w:r>
      <w:proofErr w:type="spellEnd"/>
      <w:r w:rsidRPr="000E4CF1">
        <w:rPr>
          <w:lang w:val="es-CO"/>
        </w:rPr>
        <w:t>(</w:t>
      </w:r>
      <w:proofErr w:type="gramEnd"/>
      <w:r w:rsidRPr="000E4CF1">
        <w:rPr>
          <w:lang w:val="es-CO"/>
        </w:rPr>
        <w:t>) sin utilizar condicionales por tipo (</w:t>
      </w:r>
      <w:proofErr w:type="spellStart"/>
      <w:r w:rsidRPr="000E4CF1">
        <w:rPr>
          <w:lang w:val="es-CO"/>
        </w:rPr>
        <w:t>if</w:t>
      </w:r>
      <w:proofErr w:type="spellEnd"/>
      <w:r w:rsidRPr="000E4CF1">
        <w:rPr>
          <w:lang w:val="es-CO"/>
        </w:rPr>
        <w:t>/</w:t>
      </w:r>
      <w:proofErr w:type="spellStart"/>
      <w:r w:rsidRPr="000E4CF1">
        <w:rPr>
          <w:lang w:val="es-CO"/>
        </w:rPr>
        <w:t>elif</w:t>
      </w:r>
      <w:proofErr w:type="spellEnd"/>
      <w:r w:rsidRPr="000E4CF1">
        <w:rPr>
          <w:lang w:val="es-CO"/>
        </w:rPr>
        <w:t xml:space="preserve"> ni </w:t>
      </w:r>
      <w:proofErr w:type="spellStart"/>
      <w:r w:rsidRPr="000E4CF1">
        <w:rPr>
          <w:lang w:val="es-CO"/>
        </w:rPr>
        <w:t>isinstance</w:t>
      </w:r>
      <w:proofErr w:type="spellEnd"/>
      <w:r w:rsidRPr="000E4CF1">
        <w:rPr>
          <w:lang w:val="es-CO"/>
        </w:rPr>
        <w:t xml:space="preserve">). Python resuelve dinámicamente en tiempo de ejecución </w:t>
      </w:r>
      <w:r w:rsidR="000E4CF1">
        <w:rPr>
          <w:lang w:val="es-CO"/>
        </w:rPr>
        <w:t>qué</w:t>
      </w:r>
      <w:r w:rsidRPr="000E4CF1">
        <w:rPr>
          <w:lang w:val="es-CO"/>
        </w:rPr>
        <w:t xml:space="preserve"> versión sobrescrita del método debe ejecutar según la clase concreta de cada instancia.</w:t>
      </w:r>
    </w:p>
    <w:p w14:paraId="119F8082" w14:textId="0D96C09B" w:rsidR="00D03BAA" w:rsidRPr="006853AE" w:rsidRDefault="00000000" w:rsidP="006853AE">
      <w:pPr>
        <w:pStyle w:val="Ttulo2"/>
        <w:jc w:val="both"/>
        <w:rPr>
          <w:color w:val="auto"/>
          <w:lang w:val="es-CO"/>
        </w:rPr>
      </w:pPr>
      <w:r w:rsidRPr="006853AE">
        <w:rPr>
          <w:rFonts w:ascii="Arial" w:hAnsi="Arial"/>
          <w:color w:val="auto"/>
          <w:lang w:val="es-CO"/>
        </w:rPr>
        <w:t xml:space="preserve">3.3. Relaciones entre </w:t>
      </w:r>
      <w:r w:rsidR="000E4CF1" w:rsidRPr="006853AE">
        <w:rPr>
          <w:rFonts w:ascii="Arial" w:hAnsi="Arial"/>
          <w:color w:val="auto"/>
          <w:lang w:val="es-CO"/>
        </w:rPr>
        <w:t>Grupo Académico</w:t>
      </w:r>
      <w:r w:rsidRPr="006853AE">
        <w:rPr>
          <w:rFonts w:ascii="Arial" w:hAnsi="Arial"/>
          <w:color w:val="auto"/>
          <w:lang w:val="es-CO"/>
        </w:rPr>
        <w:t>, Asignatura, Docente, Estudiante y Horario</w:t>
      </w:r>
    </w:p>
    <w:p w14:paraId="2F11A689" w14:textId="77777777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>Para organizar la oferta académica sin caer en la mala práctica de almacenar textos aislados (como guardar únicamente el nombre de la asignatura o del profesor como cadenas de caracteres), la clase GrupoAcademico (grupo_academico.py) articula objetos reales previamente instanciados mediante relaciones bien diferenciadas:</w:t>
      </w:r>
    </w:p>
    <w:p w14:paraId="532EAF28" w14:textId="77777777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 xml:space="preserve">• Relación entre GrupoAcademico y Asignatura (Asociación): El constructor de GrupoAcademico recibe un objeto de la clase Asignatura (validado con </w:t>
      </w:r>
      <w:proofErr w:type="spellStart"/>
      <w:proofErr w:type="gramStart"/>
      <w:r w:rsidRPr="000E4CF1">
        <w:rPr>
          <w:lang w:val="es-CO"/>
        </w:rPr>
        <w:t>isinstance</w:t>
      </w:r>
      <w:proofErr w:type="spellEnd"/>
      <w:r w:rsidRPr="000E4CF1">
        <w:rPr>
          <w:lang w:val="es-CO"/>
        </w:rPr>
        <w:t>(</w:t>
      </w:r>
      <w:proofErr w:type="gramEnd"/>
      <w:r w:rsidRPr="000E4CF1">
        <w:rPr>
          <w:lang w:val="es-CO"/>
        </w:rPr>
        <w:t xml:space="preserve">asignatura, Asignatura)) y lo almacena en </w:t>
      </w:r>
      <w:proofErr w:type="spellStart"/>
      <w:proofErr w:type="gramStart"/>
      <w:r w:rsidRPr="000E4CF1">
        <w:rPr>
          <w:lang w:val="es-CO"/>
        </w:rPr>
        <w:t>self._</w:t>
      </w:r>
      <w:proofErr w:type="gramEnd"/>
      <w:r w:rsidRPr="000E4CF1">
        <w:rPr>
          <w:lang w:val="es-CO"/>
        </w:rPr>
        <w:t>_asignatura</w:t>
      </w:r>
      <w:proofErr w:type="spellEnd"/>
      <w:r w:rsidRPr="000E4CF1">
        <w:rPr>
          <w:lang w:val="es-CO"/>
        </w:rPr>
        <w:t xml:space="preserve">. Así, el grupo accede en todo momento a los métodos del objeto Asignatura, como </w:t>
      </w:r>
      <w:proofErr w:type="spellStart"/>
      <w:r w:rsidRPr="000E4CF1">
        <w:rPr>
          <w:lang w:val="es-CO"/>
        </w:rPr>
        <w:t>get_</w:t>
      </w:r>
      <w:proofErr w:type="gramStart"/>
      <w:r w:rsidRPr="000E4CF1">
        <w:rPr>
          <w:lang w:val="es-CO"/>
        </w:rPr>
        <w:t>nombre</w:t>
      </w:r>
      <w:proofErr w:type="spellEnd"/>
      <w:r w:rsidRPr="000E4CF1">
        <w:rPr>
          <w:lang w:val="es-CO"/>
        </w:rPr>
        <w:t>(</w:t>
      </w:r>
      <w:proofErr w:type="gramEnd"/>
      <w:r w:rsidRPr="000E4CF1">
        <w:rPr>
          <w:lang w:val="es-CO"/>
        </w:rPr>
        <w:t xml:space="preserve">) y </w:t>
      </w:r>
      <w:proofErr w:type="spellStart"/>
      <w:r w:rsidRPr="000E4CF1">
        <w:rPr>
          <w:lang w:val="es-CO"/>
        </w:rPr>
        <w:t>get_</w:t>
      </w:r>
      <w:proofErr w:type="gramStart"/>
      <w:r w:rsidRPr="000E4CF1">
        <w:rPr>
          <w:lang w:val="es-CO"/>
        </w:rPr>
        <w:t>codigo</w:t>
      </w:r>
      <w:proofErr w:type="spellEnd"/>
      <w:r w:rsidRPr="000E4CF1">
        <w:rPr>
          <w:lang w:val="es-CO"/>
        </w:rPr>
        <w:t>(</w:t>
      </w:r>
      <w:proofErr w:type="gramEnd"/>
      <w:r w:rsidRPr="000E4CF1">
        <w:rPr>
          <w:lang w:val="es-CO"/>
        </w:rPr>
        <w:t xml:space="preserve">), en </w:t>
      </w:r>
      <w:proofErr w:type="spellStart"/>
      <w:r w:rsidRPr="000E4CF1">
        <w:rPr>
          <w:lang w:val="es-CO"/>
        </w:rPr>
        <w:t>mostrar_informacion_</w:t>
      </w:r>
      <w:proofErr w:type="gramStart"/>
      <w:r w:rsidRPr="000E4CF1">
        <w:rPr>
          <w:lang w:val="es-CO"/>
        </w:rPr>
        <w:t>grupo</w:t>
      </w:r>
      <w:proofErr w:type="spellEnd"/>
      <w:r w:rsidRPr="000E4CF1">
        <w:rPr>
          <w:lang w:val="es-CO"/>
        </w:rPr>
        <w:t>(</w:t>
      </w:r>
      <w:proofErr w:type="gramEnd"/>
      <w:r w:rsidRPr="000E4CF1">
        <w:rPr>
          <w:lang w:val="es-CO"/>
        </w:rPr>
        <w:t>).</w:t>
      </w:r>
    </w:p>
    <w:p w14:paraId="4102861F" w14:textId="77777777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 xml:space="preserve">• Relación entre GrupoAcademico y Docente (Asociación): El constructor recibe una instancia de Docente (validada con </w:t>
      </w:r>
      <w:proofErr w:type="spellStart"/>
      <w:proofErr w:type="gramStart"/>
      <w:r w:rsidRPr="000E4CF1">
        <w:rPr>
          <w:lang w:val="es-CO"/>
        </w:rPr>
        <w:t>isinstance</w:t>
      </w:r>
      <w:proofErr w:type="spellEnd"/>
      <w:r w:rsidRPr="000E4CF1">
        <w:rPr>
          <w:lang w:val="es-CO"/>
        </w:rPr>
        <w:t>(</w:t>
      </w:r>
      <w:proofErr w:type="gramEnd"/>
      <w:r w:rsidRPr="000E4CF1">
        <w:rPr>
          <w:lang w:val="es-CO"/>
        </w:rPr>
        <w:t xml:space="preserve">docente, Docente)) en el atributo </w:t>
      </w:r>
      <w:proofErr w:type="spellStart"/>
      <w:proofErr w:type="gramStart"/>
      <w:r w:rsidRPr="000E4CF1">
        <w:rPr>
          <w:lang w:val="es-CO"/>
        </w:rPr>
        <w:t>self._</w:t>
      </w:r>
      <w:proofErr w:type="gramEnd"/>
      <w:r w:rsidRPr="000E4CF1">
        <w:rPr>
          <w:lang w:val="es-CO"/>
        </w:rPr>
        <w:t>_docente</w:t>
      </w:r>
      <w:proofErr w:type="spellEnd"/>
      <w:r w:rsidRPr="000E4CF1">
        <w:rPr>
          <w:lang w:val="es-CO"/>
        </w:rPr>
        <w:t>, permitiendo consultar directamente los datos del profesor responsable del curso.</w:t>
      </w:r>
    </w:p>
    <w:p w14:paraId="18E01F04" w14:textId="77777777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 xml:space="preserve">• Relación entre GrupoAcademico y Estudiante (Agregación / Matrícula): Cada grupo administra una colección privada </w:t>
      </w:r>
      <w:proofErr w:type="gramStart"/>
      <w:r w:rsidRPr="000E4CF1">
        <w:rPr>
          <w:lang w:val="es-CO"/>
        </w:rPr>
        <w:t>self._</w:t>
      </w:r>
      <w:proofErr w:type="gramEnd"/>
      <w:r w:rsidRPr="000E4CF1">
        <w:rPr>
          <w:lang w:val="es-CO"/>
        </w:rPr>
        <w:t>_</w:t>
      </w:r>
      <w:proofErr w:type="spellStart"/>
      <w:r w:rsidRPr="000E4CF1">
        <w:rPr>
          <w:lang w:val="es-CO"/>
        </w:rPr>
        <w:t>estudiantes_matriculados</w:t>
      </w:r>
      <w:proofErr w:type="spellEnd"/>
      <w:r w:rsidRPr="000E4CF1">
        <w:rPr>
          <w:lang w:val="es-CO"/>
        </w:rPr>
        <w:t xml:space="preserve"> inicializada como lista vacía ([]). El método </w:t>
      </w:r>
      <w:proofErr w:type="spellStart"/>
      <w:r w:rsidRPr="000E4CF1">
        <w:rPr>
          <w:lang w:val="es-CO"/>
        </w:rPr>
        <w:t>matricular_estudiante</w:t>
      </w:r>
      <w:proofErr w:type="spellEnd"/>
      <w:r w:rsidRPr="000E4CF1">
        <w:rPr>
          <w:lang w:val="es-CO"/>
        </w:rPr>
        <w:t xml:space="preserve">(estudiante) verifica que el argumento sea instancia de Estudiante y lo incorpora a la lista, mientras que </w:t>
      </w:r>
      <w:proofErr w:type="spellStart"/>
      <w:r w:rsidRPr="000E4CF1">
        <w:rPr>
          <w:lang w:val="es-CO"/>
        </w:rPr>
        <w:t>retirar_estudiante</w:t>
      </w:r>
      <w:proofErr w:type="spellEnd"/>
      <w:r w:rsidRPr="000E4CF1">
        <w:rPr>
          <w:lang w:val="es-CO"/>
        </w:rPr>
        <w:t>(</w:t>
      </w:r>
      <w:proofErr w:type="spellStart"/>
      <w:r w:rsidRPr="000E4CF1">
        <w:rPr>
          <w:lang w:val="es-CO"/>
        </w:rPr>
        <w:t>codigo_estudiantil</w:t>
      </w:r>
      <w:proofErr w:type="spellEnd"/>
      <w:r w:rsidRPr="000E4CF1">
        <w:rPr>
          <w:lang w:val="es-CO"/>
        </w:rPr>
        <w:t>) lo remueve. Se trata de una relación de agregación porque los objetos Estudiante tienen un ciclo de vida independiente del grupo: un mismo estudiante puede matricularse en varios grupos simultáneamente (por ejemplo, estudiante1 en GRP-POO-01 y GRP-BD-01) y sigue existiendo en el sistema aunque se retire de un grupo.</w:t>
      </w:r>
    </w:p>
    <w:p w14:paraId="6912A86E" w14:textId="77777777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 xml:space="preserve">• Relación entre GrupoAcademico y Horario (Composición): Cada grupo contiene un objeto de la clase Horario (horario.py) en el atributo privado </w:t>
      </w:r>
      <w:proofErr w:type="spellStart"/>
      <w:proofErr w:type="gramStart"/>
      <w:r w:rsidRPr="000E4CF1">
        <w:rPr>
          <w:lang w:val="es-CO"/>
        </w:rPr>
        <w:t>self._</w:t>
      </w:r>
      <w:proofErr w:type="gramEnd"/>
      <w:r w:rsidRPr="000E4CF1">
        <w:rPr>
          <w:lang w:val="es-CO"/>
        </w:rPr>
        <w:t>_horario</w:t>
      </w:r>
      <w:proofErr w:type="spellEnd"/>
      <w:r w:rsidRPr="000E4CF1">
        <w:rPr>
          <w:lang w:val="es-CO"/>
        </w:rPr>
        <w:t>, el cual estructura el día (__</w:t>
      </w:r>
      <w:proofErr w:type="spellStart"/>
      <w:r w:rsidRPr="000E4CF1">
        <w:rPr>
          <w:lang w:val="es-CO"/>
        </w:rPr>
        <w:t>dia</w:t>
      </w:r>
      <w:proofErr w:type="spellEnd"/>
      <w:r w:rsidRPr="000E4CF1">
        <w:rPr>
          <w:lang w:val="es-CO"/>
        </w:rPr>
        <w:t>), la hora de inicio (__</w:t>
      </w:r>
      <w:proofErr w:type="spellStart"/>
      <w:r w:rsidRPr="000E4CF1">
        <w:rPr>
          <w:lang w:val="es-CO"/>
        </w:rPr>
        <w:t>hora_inicio</w:t>
      </w:r>
      <w:proofErr w:type="spellEnd"/>
      <w:r w:rsidRPr="000E4CF1">
        <w:rPr>
          <w:lang w:val="es-CO"/>
        </w:rPr>
        <w:t>), la hora de finalización (__</w:t>
      </w:r>
      <w:proofErr w:type="spellStart"/>
      <w:r w:rsidRPr="000E4CF1">
        <w:rPr>
          <w:lang w:val="es-CO"/>
        </w:rPr>
        <w:t>hora_finalizacion</w:t>
      </w:r>
      <w:proofErr w:type="spellEnd"/>
      <w:r w:rsidRPr="000E4CF1">
        <w:rPr>
          <w:lang w:val="es-CO"/>
        </w:rPr>
        <w:t>) y el salón (__</w:t>
      </w:r>
      <w:proofErr w:type="spellStart"/>
      <w:r w:rsidRPr="000E4CF1">
        <w:rPr>
          <w:lang w:val="es-CO"/>
        </w:rPr>
        <w:t>salon</w:t>
      </w:r>
      <w:proofErr w:type="spellEnd"/>
      <w:r w:rsidRPr="000E4CF1">
        <w:rPr>
          <w:lang w:val="es-CO"/>
        </w:rPr>
        <w:t>).</w:t>
      </w:r>
    </w:p>
    <w:p w14:paraId="0BD464D9" w14:textId="1714ED63" w:rsidR="00D03BAA" w:rsidRPr="006853AE" w:rsidRDefault="00000000" w:rsidP="006853AE">
      <w:pPr>
        <w:pStyle w:val="Ttulo2"/>
        <w:jc w:val="both"/>
        <w:rPr>
          <w:color w:val="auto"/>
          <w:lang w:val="es-CO"/>
        </w:rPr>
      </w:pPr>
      <w:r w:rsidRPr="006853AE">
        <w:rPr>
          <w:rFonts w:ascii="Arial" w:hAnsi="Arial"/>
          <w:color w:val="auto"/>
          <w:lang w:val="es-CO"/>
        </w:rPr>
        <w:lastRenderedPageBreak/>
        <w:t xml:space="preserve">3.4. Por qué la Relación entre </w:t>
      </w:r>
      <w:r w:rsidR="000E4CF1" w:rsidRPr="006853AE">
        <w:rPr>
          <w:rFonts w:ascii="Arial" w:hAnsi="Arial"/>
          <w:color w:val="auto"/>
          <w:lang w:val="es-CO"/>
        </w:rPr>
        <w:t>Grupo Académico</w:t>
      </w:r>
      <w:r w:rsidRPr="006853AE">
        <w:rPr>
          <w:rFonts w:ascii="Arial" w:hAnsi="Arial"/>
          <w:color w:val="auto"/>
          <w:lang w:val="es-CO"/>
        </w:rPr>
        <w:t xml:space="preserve"> y Horario es Composición y no Herencia</w:t>
      </w:r>
    </w:p>
    <w:p w14:paraId="6E2D86FC" w14:textId="04D50E1E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 xml:space="preserve">Una decisión </w:t>
      </w:r>
      <w:r w:rsidR="006853AE">
        <w:rPr>
          <w:lang w:val="es-CO"/>
        </w:rPr>
        <w:t>completa</w:t>
      </w:r>
      <w:r w:rsidRPr="000E4CF1">
        <w:rPr>
          <w:lang w:val="es-CO"/>
        </w:rPr>
        <w:t xml:space="preserve"> en el diseño de la Fase 3 consistió en modelar el vínculo entre GrupoAcademico y Horario mediante una relación de composición ('tiene un' / parte-todo) en lugar de utilizar herencia ('es un') o una cadena de texto simple:</w:t>
      </w:r>
    </w:p>
    <w:p w14:paraId="63A06D8D" w14:textId="77777777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 xml:space="preserve">En primer lugar, el horario no se representó como un texto plano porque requiere encapsular y validar de forma independiente cuatro atributos propios (día, hora de inicio, hora de finalización y salón) mediante sus respectivos métodos </w:t>
      </w:r>
      <w:proofErr w:type="spellStart"/>
      <w:r w:rsidRPr="000E4CF1">
        <w:rPr>
          <w:lang w:val="es-CO"/>
        </w:rPr>
        <w:t>get</w:t>
      </w:r>
      <w:proofErr w:type="spellEnd"/>
      <w:r w:rsidRPr="000E4CF1">
        <w:rPr>
          <w:lang w:val="es-CO"/>
        </w:rPr>
        <w:t xml:space="preserve"> y set en horario.py. En segundo lugar, en el constructor de GrupoAcademico se instancia y encapsula internamente un objeto Horario propio (</w:t>
      </w:r>
      <w:proofErr w:type="spellStart"/>
      <w:proofErr w:type="gramStart"/>
      <w:r w:rsidRPr="000E4CF1">
        <w:rPr>
          <w:lang w:val="es-CO"/>
        </w:rPr>
        <w:t>self._</w:t>
      </w:r>
      <w:proofErr w:type="gramEnd"/>
      <w:r w:rsidRPr="000E4CF1">
        <w:rPr>
          <w:lang w:val="es-CO"/>
        </w:rPr>
        <w:t>_horario</w:t>
      </w:r>
      <w:proofErr w:type="spellEnd"/>
      <w:r w:rsidRPr="000E4CF1">
        <w:rPr>
          <w:lang w:val="es-CO"/>
        </w:rPr>
        <w:t xml:space="preserve"> = Horario(...)) a partir de los datos suministrados, de manera que dicho objeto Horario se crea como parte constitutiva de la organización del grupo y describe cuándo y dónde se desarrolla.</w:t>
      </w:r>
    </w:p>
    <w:p w14:paraId="1C97ABBE" w14:textId="735D970A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 xml:space="preserve">Esta relación no corresponde a herencia porque la herencia solo aplica cuando una clase es una especialización taxonómica de otra (por ejemplo, Estudiante 'es una' Persona). </w:t>
      </w:r>
      <w:proofErr w:type="gramStart"/>
      <w:r w:rsidR="000E4CF1">
        <w:rPr>
          <w:lang w:val="es-CO"/>
        </w:rPr>
        <w:t>Semánticamente y estructuralmente</w:t>
      </w:r>
      <w:proofErr w:type="gramEnd"/>
      <w:r w:rsidR="000E4CF1">
        <w:rPr>
          <w:lang w:val="es-CO"/>
        </w:rPr>
        <w:t xml:space="preserve">, un </w:t>
      </w:r>
      <w:proofErr w:type="spellStart"/>
      <w:r w:rsidR="000E4CF1">
        <w:rPr>
          <w:lang w:val="es-CO"/>
        </w:rPr>
        <w:t>GrupoAcadémico</w:t>
      </w:r>
      <w:proofErr w:type="spellEnd"/>
      <w:r w:rsidR="000E4CF1">
        <w:rPr>
          <w:lang w:val="es-CO"/>
        </w:rPr>
        <w:t xml:space="preserve"> NO 'es un' Horario, ni un Horario 'es un' </w:t>
      </w:r>
      <w:proofErr w:type="spellStart"/>
      <w:r w:rsidR="000E4CF1">
        <w:rPr>
          <w:lang w:val="es-CO"/>
        </w:rPr>
        <w:t>GrupoAcadémico</w:t>
      </w:r>
      <w:proofErr w:type="spellEnd"/>
      <w:r w:rsidRPr="000E4CF1">
        <w:rPr>
          <w:lang w:val="es-CO"/>
        </w:rPr>
        <w:t>: el grupo académico es una unidad de oferta educativa que 'tiene un' horario asignado. Aplicar herencia entre ambos conceptos violaría el principio de sustitución y mezclaría las responsabilidades de gestión de cupos y matrículas con los atributos de programación horaria.</w:t>
      </w:r>
    </w:p>
    <w:p w14:paraId="01A4529F" w14:textId="77777777" w:rsidR="00D03BAA" w:rsidRPr="006853AE" w:rsidRDefault="00000000" w:rsidP="006853AE">
      <w:pPr>
        <w:pStyle w:val="Ttulo2"/>
        <w:jc w:val="both"/>
        <w:rPr>
          <w:color w:val="auto"/>
          <w:lang w:val="es-CO"/>
        </w:rPr>
      </w:pPr>
      <w:r w:rsidRPr="006853AE">
        <w:rPr>
          <w:rFonts w:ascii="Arial" w:hAnsi="Arial"/>
          <w:color w:val="auto"/>
          <w:lang w:val="es-CO"/>
        </w:rPr>
        <w:t>3.5. Control de Situaciones Excepcionales mediante Excepciones Personalizadas</w:t>
      </w:r>
    </w:p>
    <w:p w14:paraId="180252E3" w14:textId="77777777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 xml:space="preserve">Para controlar las situaciones anómalas durante la matrícula y la consulta de información sin detener abruptamente el programa ni limitarse a condicionales informativos, se creó el módulo excepciones.py con cinco clases propias que heredan de </w:t>
      </w:r>
      <w:proofErr w:type="spellStart"/>
      <w:r w:rsidRPr="000E4CF1">
        <w:rPr>
          <w:lang w:val="es-CO"/>
        </w:rPr>
        <w:t>Exception</w:t>
      </w:r>
      <w:proofErr w:type="spellEnd"/>
      <w:r w:rsidRPr="000E4CF1">
        <w:rPr>
          <w:lang w:val="es-CO"/>
        </w:rPr>
        <w:t>. En la siguiente tabla se detalla qué situación controla cada una y en qué método del sistema se genera: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33"/>
        <w:gridCol w:w="3279"/>
        <w:gridCol w:w="3064"/>
      </w:tblGrid>
      <w:tr w:rsidR="00D03BAA" w14:paraId="58132CD5" w14:textId="77777777" w:rsidTr="0029765C">
        <w:trPr>
          <w:jc w:val="center"/>
        </w:trPr>
        <w:tc>
          <w:tcPr>
            <w:tcW w:w="3120" w:type="dxa"/>
            <w:vAlign w:val="center"/>
          </w:tcPr>
          <w:p w14:paraId="2C329FFD" w14:textId="77777777" w:rsidR="00D03BAA" w:rsidRDefault="00000000" w:rsidP="0029765C">
            <w:pPr>
              <w:jc w:val="center"/>
            </w:pPr>
            <w:proofErr w:type="spellStart"/>
            <w:r>
              <w:rPr>
                <w:b/>
              </w:rPr>
              <w:t>Excepción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Personalizada</w:t>
            </w:r>
            <w:proofErr w:type="spellEnd"/>
          </w:p>
        </w:tc>
        <w:tc>
          <w:tcPr>
            <w:tcW w:w="3120" w:type="dxa"/>
            <w:vAlign w:val="center"/>
          </w:tcPr>
          <w:p w14:paraId="2D3083DE" w14:textId="006C5562" w:rsidR="00D03BAA" w:rsidRDefault="00000000" w:rsidP="0029765C">
            <w:pPr>
              <w:jc w:val="center"/>
            </w:pPr>
            <w:proofErr w:type="spellStart"/>
            <w:r>
              <w:rPr>
                <w:b/>
              </w:rPr>
              <w:t>Dónde</w:t>
            </w:r>
            <w:proofErr w:type="spellEnd"/>
            <w:r>
              <w:rPr>
                <w:b/>
              </w:rPr>
              <w:t xml:space="preserve"> se </w:t>
            </w:r>
            <w:r w:rsidR="000E4CF1">
              <w:rPr>
                <w:b/>
              </w:rPr>
              <w:t>genera</w:t>
            </w:r>
          </w:p>
        </w:tc>
        <w:tc>
          <w:tcPr>
            <w:tcW w:w="3120" w:type="dxa"/>
            <w:vAlign w:val="center"/>
          </w:tcPr>
          <w:p w14:paraId="393F9A67" w14:textId="237317E7" w:rsidR="00D03BAA" w:rsidRDefault="00000000" w:rsidP="0029765C">
            <w:pPr>
              <w:jc w:val="center"/>
            </w:pPr>
            <w:proofErr w:type="spellStart"/>
            <w:r>
              <w:rPr>
                <w:b/>
              </w:rPr>
              <w:t>Situación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 w:rsidR="000E4CF1">
              <w:rPr>
                <w:b/>
              </w:rPr>
              <w:t>controla</w:t>
            </w:r>
            <w:proofErr w:type="spellEnd"/>
          </w:p>
        </w:tc>
      </w:tr>
      <w:tr w:rsidR="00D03BAA" w:rsidRPr="000E4CF1" w14:paraId="43D65305" w14:textId="77777777" w:rsidTr="0029765C">
        <w:trPr>
          <w:jc w:val="center"/>
        </w:trPr>
        <w:tc>
          <w:tcPr>
            <w:tcW w:w="3120" w:type="dxa"/>
            <w:vAlign w:val="center"/>
          </w:tcPr>
          <w:p w14:paraId="72ABCD94" w14:textId="77777777" w:rsidR="00D03BAA" w:rsidRDefault="00000000" w:rsidP="0029765C">
            <w:r>
              <w:t>EstudianteYaMatriculadoError</w:t>
            </w:r>
          </w:p>
        </w:tc>
        <w:tc>
          <w:tcPr>
            <w:tcW w:w="3120" w:type="dxa"/>
            <w:vAlign w:val="center"/>
          </w:tcPr>
          <w:p w14:paraId="43FA9DAD" w14:textId="77777777" w:rsidR="00D03BAA" w:rsidRPr="000E4CF1" w:rsidRDefault="00000000" w:rsidP="0029765C">
            <w:pPr>
              <w:rPr>
                <w:lang w:val="es-CO"/>
              </w:rPr>
            </w:pPr>
            <w:proofErr w:type="spellStart"/>
            <w:r w:rsidRPr="000E4CF1">
              <w:rPr>
                <w:lang w:val="es-CO"/>
              </w:rPr>
              <w:t>GrupoAcademico.matricular_</w:t>
            </w:r>
            <w:proofErr w:type="gramStart"/>
            <w:r w:rsidRPr="000E4CF1">
              <w:rPr>
                <w:lang w:val="es-CO"/>
              </w:rPr>
              <w:t>estudiante</w:t>
            </w:r>
            <w:proofErr w:type="spellEnd"/>
            <w:r w:rsidRPr="000E4CF1">
              <w:rPr>
                <w:lang w:val="es-CO"/>
              </w:rPr>
              <w:t>(</w:t>
            </w:r>
            <w:proofErr w:type="gramEnd"/>
            <w:r w:rsidRPr="000E4CF1">
              <w:rPr>
                <w:lang w:val="es-CO"/>
              </w:rPr>
              <w:t>) en grupo_academico.py</w:t>
            </w:r>
          </w:p>
        </w:tc>
        <w:tc>
          <w:tcPr>
            <w:tcW w:w="3120" w:type="dxa"/>
          </w:tcPr>
          <w:p w14:paraId="007FD9E2" w14:textId="77777777" w:rsidR="00D03BAA" w:rsidRPr="000E4CF1" w:rsidRDefault="00000000" w:rsidP="0029765C">
            <w:pPr>
              <w:jc w:val="both"/>
              <w:rPr>
                <w:lang w:val="es-CO"/>
              </w:rPr>
            </w:pPr>
            <w:r w:rsidRPr="000E4CF1">
              <w:rPr>
                <w:lang w:val="es-CO"/>
              </w:rPr>
              <w:t xml:space="preserve">Detecta si el código estudiantil del alumno que se intenta inscribir ya se encuentra registrado en </w:t>
            </w:r>
            <w:proofErr w:type="gramStart"/>
            <w:r w:rsidRPr="000E4CF1">
              <w:rPr>
                <w:lang w:val="es-CO"/>
              </w:rPr>
              <w:t>self._</w:t>
            </w:r>
            <w:proofErr w:type="gramEnd"/>
            <w:r w:rsidRPr="000E4CF1">
              <w:rPr>
                <w:lang w:val="es-CO"/>
              </w:rPr>
              <w:t>_</w:t>
            </w:r>
            <w:proofErr w:type="spellStart"/>
            <w:r w:rsidRPr="000E4CF1">
              <w:rPr>
                <w:lang w:val="es-CO"/>
              </w:rPr>
              <w:t>estudiantes_matriculados</w:t>
            </w:r>
            <w:proofErr w:type="spellEnd"/>
            <w:r w:rsidRPr="000E4CF1">
              <w:rPr>
                <w:lang w:val="es-CO"/>
              </w:rPr>
              <w:t>, impidiendo matrículas duplicadas en el mismo grupo.</w:t>
            </w:r>
          </w:p>
        </w:tc>
      </w:tr>
      <w:tr w:rsidR="00D03BAA" w:rsidRPr="000E4CF1" w14:paraId="683D4F7D" w14:textId="77777777" w:rsidTr="0029765C">
        <w:trPr>
          <w:jc w:val="center"/>
        </w:trPr>
        <w:tc>
          <w:tcPr>
            <w:tcW w:w="3120" w:type="dxa"/>
            <w:vAlign w:val="center"/>
          </w:tcPr>
          <w:p w14:paraId="103BCF32" w14:textId="77777777" w:rsidR="00D03BAA" w:rsidRDefault="00000000" w:rsidP="0029765C">
            <w:proofErr w:type="spellStart"/>
            <w:r>
              <w:t>CapacidadMaximaAlcanzadaError</w:t>
            </w:r>
            <w:proofErr w:type="spellEnd"/>
          </w:p>
        </w:tc>
        <w:tc>
          <w:tcPr>
            <w:tcW w:w="3120" w:type="dxa"/>
            <w:vAlign w:val="center"/>
          </w:tcPr>
          <w:p w14:paraId="61887114" w14:textId="77777777" w:rsidR="00D03BAA" w:rsidRPr="000E4CF1" w:rsidRDefault="00000000" w:rsidP="0029765C">
            <w:pPr>
              <w:rPr>
                <w:lang w:val="es-CO"/>
              </w:rPr>
            </w:pPr>
            <w:proofErr w:type="spellStart"/>
            <w:r w:rsidRPr="000E4CF1">
              <w:rPr>
                <w:lang w:val="es-CO"/>
              </w:rPr>
              <w:t>GrupoAcademico.matricular_</w:t>
            </w:r>
            <w:proofErr w:type="gramStart"/>
            <w:r w:rsidRPr="000E4CF1">
              <w:rPr>
                <w:lang w:val="es-CO"/>
              </w:rPr>
              <w:t>estudiante</w:t>
            </w:r>
            <w:proofErr w:type="spellEnd"/>
            <w:r w:rsidRPr="000E4CF1">
              <w:rPr>
                <w:lang w:val="es-CO"/>
              </w:rPr>
              <w:t>(</w:t>
            </w:r>
            <w:proofErr w:type="gramEnd"/>
            <w:r w:rsidRPr="000E4CF1">
              <w:rPr>
                <w:lang w:val="es-CO"/>
              </w:rPr>
              <w:t>) en grupo_academico.py</w:t>
            </w:r>
          </w:p>
        </w:tc>
        <w:tc>
          <w:tcPr>
            <w:tcW w:w="3120" w:type="dxa"/>
          </w:tcPr>
          <w:p w14:paraId="4A66E3C8" w14:textId="19D360E6" w:rsidR="00D03BAA" w:rsidRPr="000E4CF1" w:rsidRDefault="00000000" w:rsidP="0029765C">
            <w:pPr>
              <w:jc w:val="both"/>
              <w:rPr>
                <w:lang w:val="es-CO"/>
              </w:rPr>
            </w:pPr>
            <w:r w:rsidRPr="000E4CF1">
              <w:rPr>
                <w:lang w:val="es-CO"/>
              </w:rPr>
              <w:t>Se activa cuando la cantidad actual de inscritos (</w:t>
            </w:r>
            <w:proofErr w:type="spellStart"/>
            <w:r w:rsidRPr="000E4CF1">
              <w:rPr>
                <w:lang w:val="es-CO"/>
              </w:rPr>
              <w:t>len</w:t>
            </w:r>
            <w:proofErr w:type="spellEnd"/>
            <w:r w:rsidRPr="000E4CF1">
              <w:rPr>
                <w:lang w:val="es-CO"/>
              </w:rPr>
              <w:t>(</w:t>
            </w:r>
            <w:proofErr w:type="gramStart"/>
            <w:r w:rsidRPr="000E4CF1">
              <w:rPr>
                <w:lang w:val="es-CO"/>
              </w:rPr>
              <w:t>self._</w:t>
            </w:r>
            <w:proofErr w:type="gramEnd"/>
            <w:r w:rsidRPr="000E4CF1">
              <w:rPr>
                <w:lang w:val="es-CO"/>
              </w:rPr>
              <w:t>_</w:t>
            </w:r>
            <w:proofErr w:type="spellStart"/>
            <w:r w:rsidRPr="000E4CF1">
              <w:rPr>
                <w:lang w:val="es-CO"/>
              </w:rPr>
              <w:t>estudiantes_matriculados</w:t>
            </w:r>
            <w:proofErr w:type="spellEnd"/>
            <w:r w:rsidRPr="000E4CF1">
              <w:rPr>
                <w:lang w:val="es-CO"/>
              </w:rPr>
              <w:t xml:space="preserve">)) ya </w:t>
            </w:r>
            <w:r w:rsidR="000E4CF1">
              <w:rPr>
                <w:lang w:val="es-CO"/>
              </w:rPr>
              <w:t>iguala</w:t>
            </w:r>
            <w:r w:rsidRPr="000E4CF1">
              <w:rPr>
                <w:lang w:val="es-CO"/>
              </w:rPr>
              <w:t xml:space="preserve"> la capacidad máxima (__</w:t>
            </w:r>
            <w:proofErr w:type="spellStart"/>
            <w:r w:rsidRPr="000E4CF1">
              <w:rPr>
                <w:lang w:val="es-CO"/>
              </w:rPr>
              <w:t>capacidad_maxima</w:t>
            </w:r>
            <w:proofErr w:type="spellEnd"/>
            <w:r w:rsidRPr="000E4CF1">
              <w:rPr>
                <w:lang w:val="es-CO"/>
              </w:rPr>
              <w:t>) del grupo.</w:t>
            </w:r>
          </w:p>
        </w:tc>
      </w:tr>
      <w:tr w:rsidR="00D03BAA" w:rsidRPr="000E4CF1" w14:paraId="4C92B5E7" w14:textId="77777777" w:rsidTr="0029765C">
        <w:trPr>
          <w:jc w:val="center"/>
        </w:trPr>
        <w:tc>
          <w:tcPr>
            <w:tcW w:w="3120" w:type="dxa"/>
            <w:vAlign w:val="center"/>
          </w:tcPr>
          <w:p w14:paraId="131F5477" w14:textId="77777777" w:rsidR="00D03BAA" w:rsidRDefault="00000000" w:rsidP="0029765C">
            <w:proofErr w:type="spellStart"/>
            <w:r>
              <w:t>EstudianteNoMatriculadoError</w:t>
            </w:r>
            <w:proofErr w:type="spellEnd"/>
          </w:p>
        </w:tc>
        <w:tc>
          <w:tcPr>
            <w:tcW w:w="3120" w:type="dxa"/>
            <w:vAlign w:val="center"/>
          </w:tcPr>
          <w:p w14:paraId="33F81BD8" w14:textId="77777777" w:rsidR="00D03BAA" w:rsidRPr="000E4CF1" w:rsidRDefault="00000000" w:rsidP="0029765C">
            <w:pPr>
              <w:rPr>
                <w:lang w:val="es-CO"/>
              </w:rPr>
            </w:pPr>
            <w:proofErr w:type="spellStart"/>
            <w:r w:rsidRPr="000E4CF1">
              <w:rPr>
                <w:lang w:val="es-CO"/>
              </w:rPr>
              <w:t>GrupoAcademico.retirar_</w:t>
            </w:r>
            <w:proofErr w:type="gramStart"/>
            <w:r w:rsidRPr="000E4CF1">
              <w:rPr>
                <w:lang w:val="es-CO"/>
              </w:rPr>
              <w:t>estudiante</w:t>
            </w:r>
            <w:proofErr w:type="spellEnd"/>
            <w:r w:rsidRPr="000E4CF1">
              <w:rPr>
                <w:lang w:val="es-CO"/>
              </w:rPr>
              <w:t>(</w:t>
            </w:r>
            <w:proofErr w:type="gramEnd"/>
            <w:r w:rsidRPr="000E4CF1">
              <w:rPr>
                <w:lang w:val="es-CO"/>
              </w:rPr>
              <w:t>) en grupo_academico.py</w:t>
            </w:r>
          </w:p>
        </w:tc>
        <w:tc>
          <w:tcPr>
            <w:tcW w:w="3120" w:type="dxa"/>
          </w:tcPr>
          <w:p w14:paraId="5050F34D" w14:textId="77777777" w:rsidR="00D03BAA" w:rsidRPr="000E4CF1" w:rsidRDefault="00000000" w:rsidP="0029765C">
            <w:pPr>
              <w:jc w:val="both"/>
              <w:rPr>
                <w:lang w:val="es-CO"/>
              </w:rPr>
            </w:pPr>
            <w:r w:rsidRPr="000E4CF1">
              <w:rPr>
                <w:lang w:val="es-CO"/>
              </w:rPr>
              <w:t xml:space="preserve">Se lanza cuando se solicita retirar un código estudiantil </w:t>
            </w:r>
            <w:r w:rsidRPr="000E4CF1">
              <w:rPr>
                <w:lang w:val="es-CO"/>
              </w:rPr>
              <w:lastRenderedPageBreak/>
              <w:t>que no figura dentro de la lista de estudiantes matriculados del grupo.</w:t>
            </w:r>
          </w:p>
        </w:tc>
      </w:tr>
      <w:tr w:rsidR="00D03BAA" w:rsidRPr="000E4CF1" w14:paraId="3DC7F51F" w14:textId="77777777" w:rsidTr="0029765C">
        <w:trPr>
          <w:jc w:val="center"/>
        </w:trPr>
        <w:tc>
          <w:tcPr>
            <w:tcW w:w="3120" w:type="dxa"/>
            <w:vAlign w:val="center"/>
          </w:tcPr>
          <w:p w14:paraId="33592C18" w14:textId="77777777" w:rsidR="00D03BAA" w:rsidRDefault="00000000" w:rsidP="0029765C">
            <w:proofErr w:type="spellStart"/>
            <w:r>
              <w:lastRenderedPageBreak/>
              <w:t>AsignaturaNoEncontradaError</w:t>
            </w:r>
            <w:proofErr w:type="spellEnd"/>
          </w:p>
        </w:tc>
        <w:tc>
          <w:tcPr>
            <w:tcW w:w="3120" w:type="dxa"/>
            <w:vAlign w:val="center"/>
          </w:tcPr>
          <w:p w14:paraId="7EFD7200" w14:textId="77777777" w:rsidR="00D03BAA" w:rsidRPr="000E4CF1" w:rsidRDefault="00000000" w:rsidP="0029765C">
            <w:pPr>
              <w:rPr>
                <w:lang w:val="es-CO"/>
              </w:rPr>
            </w:pPr>
            <w:proofErr w:type="spellStart"/>
            <w:r w:rsidRPr="000E4CF1">
              <w:rPr>
                <w:lang w:val="es-CO"/>
              </w:rPr>
              <w:t>Asignatura.buscar_</w:t>
            </w:r>
            <w:proofErr w:type="gramStart"/>
            <w:r w:rsidRPr="000E4CF1">
              <w:rPr>
                <w:lang w:val="es-CO"/>
              </w:rPr>
              <w:t>asignatura</w:t>
            </w:r>
            <w:proofErr w:type="spellEnd"/>
            <w:r w:rsidRPr="000E4CF1">
              <w:rPr>
                <w:lang w:val="es-CO"/>
              </w:rPr>
              <w:t>(</w:t>
            </w:r>
            <w:proofErr w:type="gramEnd"/>
            <w:r w:rsidRPr="000E4CF1">
              <w:rPr>
                <w:lang w:val="es-CO"/>
              </w:rPr>
              <w:t>) en asignatura.py</w:t>
            </w:r>
          </w:p>
        </w:tc>
        <w:tc>
          <w:tcPr>
            <w:tcW w:w="3120" w:type="dxa"/>
          </w:tcPr>
          <w:p w14:paraId="5C0B6FAC" w14:textId="77777777" w:rsidR="00D03BAA" w:rsidRPr="000E4CF1" w:rsidRDefault="00000000" w:rsidP="0029765C">
            <w:pPr>
              <w:jc w:val="both"/>
              <w:rPr>
                <w:lang w:val="es-CO"/>
              </w:rPr>
            </w:pPr>
            <w:r w:rsidRPr="000E4CF1">
              <w:rPr>
                <w:lang w:val="es-CO"/>
              </w:rPr>
              <w:t>Se lanza al recorrer la lista de asignaturas del sistema cuando ningún objeto coincide con el código de asignatura buscado.</w:t>
            </w:r>
          </w:p>
        </w:tc>
      </w:tr>
      <w:tr w:rsidR="00D03BAA" w:rsidRPr="000E4CF1" w14:paraId="7E6C8B50" w14:textId="77777777" w:rsidTr="0029765C">
        <w:trPr>
          <w:jc w:val="center"/>
        </w:trPr>
        <w:tc>
          <w:tcPr>
            <w:tcW w:w="3120" w:type="dxa"/>
            <w:vAlign w:val="center"/>
          </w:tcPr>
          <w:p w14:paraId="3B1385B9" w14:textId="77777777" w:rsidR="00D03BAA" w:rsidRDefault="00000000" w:rsidP="0029765C">
            <w:proofErr w:type="spellStart"/>
            <w:r>
              <w:t>ProgramaAcademicoNoEncontradoError</w:t>
            </w:r>
            <w:proofErr w:type="spellEnd"/>
          </w:p>
        </w:tc>
        <w:tc>
          <w:tcPr>
            <w:tcW w:w="3120" w:type="dxa"/>
            <w:vAlign w:val="center"/>
          </w:tcPr>
          <w:p w14:paraId="76FDCD6A" w14:textId="77777777" w:rsidR="00D03BAA" w:rsidRPr="000E4CF1" w:rsidRDefault="00000000" w:rsidP="0029765C">
            <w:pPr>
              <w:rPr>
                <w:lang w:val="es-CO"/>
              </w:rPr>
            </w:pPr>
            <w:proofErr w:type="spellStart"/>
            <w:r w:rsidRPr="000E4CF1">
              <w:rPr>
                <w:lang w:val="es-CO"/>
              </w:rPr>
              <w:t>ProgramaAcademico.buscar_</w:t>
            </w:r>
            <w:proofErr w:type="gramStart"/>
            <w:r w:rsidRPr="000E4CF1">
              <w:rPr>
                <w:lang w:val="es-CO"/>
              </w:rPr>
              <w:t>programa</w:t>
            </w:r>
            <w:proofErr w:type="spellEnd"/>
            <w:r w:rsidRPr="000E4CF1">
              <w:rPr>
                <w:lang w:val="es-CO"/>
              </w:rPr>
              <w:t>(</w:t>
            </w:r>
            <w:proofErr w:type="gramEnd"/>
            <w:r w:rsidRPr="000E4CF1">
              <w:rPr>
                <w:lang w:val="es-CO"/>
              </w:rPr>
              <w:t>) en programa_academico.py</w:t>
            </w:r>
          </w:p>
        </w:tc>
        <w:tc>
          <w:tcPr>
            <w:tcW w:w="3120" w:type="dxa"/>
          </w:tcPr>
          <w:p w14:paraId="01BE5917" w14:textId="77777777" w:rsidR="00D03BAA" w:rsidRPr="000E4CF1" w:rsidRDefault="00000000" w:rsidP="0029765C">
            <w:pPr>
              <w:jc w:val="both"/>
              <w:rPr>
                <w:lang w:val="es-CO"/>
              </w:rPr>
            </w:pPr>
            <w:r w:rsidRPr="000E4CF1">
              <w:rPr>
                <w:lang w:val="es-CO"/>
              </w:rPr>
              <w:t>Se lanza al recorrer la lista de programas académicos cuando ningún objeto coincide con el código de programa consultado.</w:t>
            </w:r>
          </w:p>
        </w:tc>
      </w:tr>
    </w:tbl>
    <w:p w14:paraId="2529729A" w14:textId="77777777" w:rsidR="00D03BAA" w:rsidRPr="000E4CF1" w:rsidRDefault="00D03BAA">
      <w:pPr>
        <w:rPr>
          <w:lang w:val="es-CO"/>
        </w:rPr>
      </w:pPr>
    </w:p>
    <w:p w14:paraId="2FA18BE1" w14:textId="63800F01" w:rsidR="00B559EB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 xml:space="preserve">En main.py, cada uno de estos escenarios de prueba se invoca dentro de su respectivo bloque try / </w:t>
      </w:r>
      <w:proofErr w:type="spellStart"/>
      <w:r w:rsidRPr="000E4CF1">
        <w:rPr>
          <w:lang w:val="es-CO"/>
        </w:rPr>
        <w:t>except</w:t>
      </w:r>
      <w:proofErr w:type="spellEnd"/>
      <w:r w:rsidRPr="000E4CF1">
        <w:rPr>
          <w:lang w:val="es-CO"/>
        </w:rPr>
        <w:t xml:space="preserve">. Cuando el método de la clase detecta la condición inválida y ejecuta la sentencia </w:t>
      </w:r>
      <w:proofErr w:type="spellStart"/>
      <w:r w:rsidRPr="000E4CF1">
        <w:rPr>
          <w:lang w:val="es-CO"/>
        </w:rPr>
        <w:t>raise</w:t>
      </w:r>
      <w:proofErr w:type="spellEnd"/>
      <w:r w:rsidRPr="000E4CF1">
        <w:rPr>
          <w:lang w:val="es-CO"/>
        </w:rPr>
        <w:t xml:space="preserve"> con la excepción personalizada, el bloque </w:t>
      </w:r>
      <w:proofErr w:type="spellStart"/>
      <w:r w:rsidRPr="000E4CF1">
        <w:rPr>
          <w:lang w:val="es-CO"/>
        </w:rPr>
        <w:t>except</w:t>
      </w:r>
      <w:proofErr w:type="spellEnd"/>
      <w:r w:rsidRPr="000E4CF1">
        <w:rPr>
          <w:lang w:val="es-CO"/>
        </w:rPr>
        <w:t xml:space="preserve"> en main.py la captura, muestra el mensaje comprensible al usuario y permite que el flujo del programa continúe ejecutando las pruebas restantes hasta finalizar con normalidad.</w:t>
      </w:r>
    </w:p>
    <w:p w14:paraId="4FD99CED" w14:textId="3BF9188C" w:rsidR="00B559EB" w:rsidRPr="006853AE" w:rsidRDefault="00B559EB" w:rsidP="00B559EB">
      <w:pPr>
        <w:pStyle w:val="Ttulo2"/>
        <w:jc w:val="both"/>
        <w:rPr>
          <w:color w:val="auto"/>
          <w:lang w:val="es-CO"/>
        </w:rPr>
      </w:pPr>
      <w:r w:rsidRPr="006853AE">
        <w:rPr>
          <w:rFonts w:ascii="Arial" w:hAnsi="Arial"/>
          <w:color w:val="auto"/>
          <w:lang w:val="es-CO"/>
        </w:rPr>
        <w:t>3.</w:t>
      </w:r>
      <w:r>
        <w:rPr>
          <w:rFonts w:ascii="Arial" w:hAnsi="Arial"/>
          <w:color w:val="auto"/>
          <w:lang w:val="es-CO"/>
        </w:rPr>
        <w:t>6</w:t>
      </w:r>
      <w:r w:rsidRPr="006853AE">
        <w:rPr>
          <w:rFonts w:ascii="Arial" w:hAnsi="Arial"/>
          <w:color w:val="auto"/>
          <w:lang w:val="es-CO"/>
        </w:rPr>
        <w:t xml:space="preserve">. </w:t>
      </w:r>
      <w:r w:rsidRPr="00B559EB">
        <w:rPr>
          <w:rFonts w:ascii="Arial" w:hAnsi="Arial"/>
          <w:color w:val="auto"/>
          <w:lang w:val="es-CO"/>
        </w:rPr>
        <w:t>Conservación del Polimorfismo de la Actividad Colaborativa N°1 en la Nueva Versión del Sistema</w:t>
      </w:r>
    </w:p>
    <w:p w14:paraId="685ECACA" w14:textId="5FE6F768" w:rsidR="00B559EB" w:rsidRPr="00B559EB" w:rsidRDefault="00B559EB" w:rsidP="00B559EB">
      <w:pPr>
        <w:spacing w:after="160"/>
        <w:jc w:val="both"/>
        <w:rPr>
          <w:lang w:val="es-CO"/>
        </w:rPr>
      </w:pPr>
      <w:r w:rsidRPr="00B559EB">
        <w:rPr>
          <w:lang w:val="es-CO"/>
        </w:rPr>
        <w:t xml:space="preserve">El polimorfismo desarrollado en la Actividad Colaborativa N°1 no solo se conserva íntegramente en esta segunda versión del sistema, sino que </w:t>
      </w:r>
      <w:r>
        <w:rPr>
          <w:lang w:val="es-CO"/>
        </w:rPr>
        <w:t xml:space="preserve">la hemos fortalecido </w:t>
      </w:r>
      <w:r w:rsidRPr="00B559EB">
        <w:rPr>
          <w:lang w:val="es-CO"/>
        </w:rPr>
        <w:t>gracias a la conversión de Persona en una clase abstracta (</w:t>
      </w:r>
      <w:proofErr w:type="spellStart"/>
      <w:r w:rsidRPr="00B559EB">
        <w:rPr>
          <w:lang w:val="es-CO"/>
        </w:rPr>
        <w:t>class</w:t>
      </w:r>
      <w:proofErr w:type="spellEnd"/>
      <w:r w:rsidRPr="00B559EB">
        <w:rPr>
          <w:lang w:val="es-CO"/>
        </w:rPr>
        <w:t xml:space="preserve"> </w:t>
      </w:r>
      <w:proofErr w:type="gramStart"/>
      <w:r w:rsidRPr="00B559EB">
        <w:rPr>
          <w:lang w:val="es-CO"/>
        </w:rPr>
        <w:t>Persona(</w:t>
      </w:r>
      <w:proofErr w:type="gramEnd"/>
      <w:r w:rsidRPr="00B559EB">
        <w:rPr>
          <w:lang w:val="es-CO"/>
        </w:rPr>
        <w:t>ABC) en persona.py).</w:t>
      </w:r>
    </w:p>
    <w:p w14:paraId="1796917C" w14:textId="77777777" w:rsidR="00B559EB" w:rsidRPr="00B559EB" w:rsidRDefault="00B559EB" w:rsidP="00B559EB">
      <w:pPr>
        <w:spacing w:after="160"/>
        <w:jc w:val="both"/>
        <w:rPr>
          <w:lang w:val="es-CO"/>
        </w:rPr>
      </w:pPr>
      <w:r w:rsidRPr="00B559EB">
        <w:rPr>
          <w:lang w:val="es-CO"/>
        </w:rPr>
        <w:t xml:space="preserve">En la primera entrega, el polimorfismo se apoyaba en que Estudiante, Docente y Administrativo heredaban de Persona y sobrescribían los métodos </w:t>
      </w:r>
      <w:proofErr w:type="spellStart"/>
      <w:r w:rsidRPr="00B559EB">
        <w:rPr>
          <w:lang w:val="es-CO"/>
        </w:rPr>
        <w:t>mostrar_</w:t>
      </w:r>
      <w:proofErr w:type="gramStart"/>
      <w:r w:rsidRPr="00B559EB">
        <w:rPr>
          <w:lang w:val="es-CO"/>
        </w:rPr>
        <w:t>informacion</w:t>
      </w:r>
      <w:proofErr w:type="spellEnd"/>
      <w:r w:rsidRPr="00B559EB">
        <w:rPr>
          <w:lang w:val="es-CO"/>
        </w:rPr>
        <w:t>(</w:t>
      </w:r>
      <w:proofErr w:type="gramEnd"/>
      <w:r w:rsidRPr="00B559EB">
        <w:rPr>
          <w:lang w:val="es-CO"/>
        </w:rPr>
        <w:t>) y realizar_actividad_</w:t>
      </w:r>
      <w:proofErr w:type="gramStart"/>
      <w:r w:rsidRPr="00B559EB">
        <w:rPr>
          <w:lang w:val="es-CO"/>
        </w:rPr>
        <w:t>principal(</w:t>
      </w:r>
      <w:proofErr w:type="gramEnd"/>
      <w:r w:rsidRPr="00B559EB">
        <w:rPr>
          <w:lang w:val="es-CO"/>
        </w:rPr>
        <w:t>). Sin embargo, no existía una restricción formal del lenguaje que impidiera crear una subclase sin implementar dicho comportamiento. En la nueva versión del sistema, al declarar realizar_actividad_</w:t>
      </w:r>
      <w:proofErr w:type="gramStart"/>
      <w:r w:rsidRPr="00B559EB">
        <w:rPr>
          <w:lang w:val="es-CO"/>
        </w:rPr>
        <w:t>principal(</w:t>
      </w:r>
      <w:proofErr w:type="gramEnd"/>
      <w:r w:rsidRPr="00B559EB">
        <w:rPr>
          <w:lang w:val="es-CO"/>
        </w:rPr>
        <w:t>) con el decorador @abstractmethod dentro de Persona, se establece un contrato polimórfico estricto: Python garantiza que toda subclase concreta que herede de Persona posea obligatoriamente su propia implementación de este método antes de poder ser instanciada.</w:t>
      </w:r>
    </w:p>
    <w:p w14:paraId="0657FD52" w14:textId="77777777" w:rsidR="00B559EB" w:rsidRPr="00B559EB" w:rsidRDefault="00B559EB" w:rsidP="00B559EB">
      <w:pPr>
        <w:spacing w:after="160"/>
        <w:jc w:val="both"/>
        <w:rPr>
          <w:lang w:val="es-CO"/>
        </w:rPr>
      </w:pPr>
      <w:r w:rsidRPr="00B559EB">
        <w:rPr>
          <w:lang w:val="es-CO"/>
        </w:rPr>
        <w:t>En la práctica, este polimorfismo se mantiene y demuestra dentro del archivo main.py de tres maneras complementarias:</w:t>
      </w:r>
    </w:p>
    <w:p w14:paraId="789DD9E6" w14:textId="77777777" w:rsidR="00B559EB" w:rsidRPr="00B559EB" w:rsidRDefault="00B559EB" w:rsidP="00B559EB">
      <w:pPr>
        <w:numPr>
          <w:ilvl w:val="0"/>
          <w:numId w:val="10"/>
        </w:numPr>
        <w:spacing w:after="160"/>
        <w:jc w:val="both"/>
        <w:rPr>
          <w:lang w:val="es-CO"/>
        </w:rPr>
      </w:pPr>
      <w:r w:rsidRPr="00B559EB">
        <w:rPr>
          <w:b/>
          <w:bCs/>
          <w:lang w:val="es-CO"/>
        </w:rPr>
        <w:t>Colección heterogénea bajo una interfaz común:</w:t>
      </w:r>
      <w:r w:rsidRPr="00B559EB">
        <w:rPr>
          <w:lang w:val="es-CO"/>
        </w:rPr>
        <w:br/>
        <w:t>En main.py se define una única lista denominada personas, en la cual se almacenan conjuntamente objetos de distintas clases derivadas (estudiante1, estudiante2, estudiante3 de tipo Estudiante; docente1, docente2 de tipo Docente; y administrativo1, administrativo2 de tipo Administrativo). Todos ellos pueden coexistir y ser tratados uniformemente porque comparten la superclase abstracta Persona.</w:t>
      </w:r>
    </w:p>
    <w:p w14:paraId="5ABD45B6" w14:textId="3AAE38DB" w:rsidR="00B559EB" w:rsidRPr="00B559EB" w:rsidRDefault="00B559EB" w:rsidP="00B559EB">
      <w:pPr>
        <w:numPr>
          <w:ilvl w:val="0"/>
          <w:numId w:val="10"/>
        </w:numPr>
        <w:spacing w:after="160"/>
        <w:jc w:val="both"/>
        <w:rPr>
          <w:lang w:val="es-CO"/>
        </w:rPr>
      </w:pPr>
      <w:r w:rsidRPr="00B559EB">
        <w:rPr>
          <w:b/>
          <w:bCs/>
          <w:lang w:val="es-CO"/>
        </w:rPr>
        <w:t>Recorrido con un único ciclo sin condicionales por tipo:</w:t>
      </w:r>
      <w:r w:rsidRPr="00B559EB">
        <w:rPr>
          <w:lang w:val="es-CO"/>
        </w:rPr>
        <w:br/>
        <w:t xml:space="preserve">La lista </w:t>
      </w:r>
      <w:r>
        <w:rPr>
          <w:lang w:val="es-CO"/>
        </w:rPr>
        <w:t xml:space="preserve">de </w:t>
      </w:r>
      <w:r w:rsidRPr="00B559EB">
        <w:rPr>
          <w:lang w:val="es-CO"/>
        </w:rPr>
        <w:t>personas se recorre mediante una sola instrucción iterativa (</w:t>
      </w:r>
      <w:proofErr w:type="spellStart"/>
      <w:r w:rsidRPr="00B559EB">
        <w:rPr>
          <w:lang w:val="es-CO"/>
        </w:rPr>
        <w:t>for</w:t>
      </w:r>
      <w:proofErr w:type="spellEnd"/>
      <w:r w:rsidRPr="00B559EB">
        <w:rPr>
          <w:lang w:val="es-CO"/>
        </w:rPr>
        <w:t xml:space="preserve"> persona in </w:t>
      </w:r>
      <w:r w:rsidRPr="00B559EB">
        <w:rPr>
          <w:lang w:val="es-CO"/>
        </w:rPr>
        <w:lastRenderedPageBreak/>
        <w:t xml:space="preserve">personas:) que invoca directamente </w:t>
      </w:r>
      <w:proofErr w:type="spellStart"/>
      <w:proofErr w:type="gramStart"/>
      <w:r w:rsidRPr="00B559EB">
        <w:rPr>
          <w:lang w:val="es-CO"/>
        </w:rPr>
        <w:t>persona.mostrar</w:t>
      </w:r>
      <w:proofErr w:type="gramEnd"/>
      <w:r w:rsidRPr="00B559EB">
        <w:rPr>
          <w:lang w:val="es-CO"/>
        </w:rPr>
        <w:t>_</w:t>
      </w:r>
      <w:proofErr w:type="gramStart"/>
      <w:r w:rsidRPr="00B559EB">
        <w:rPr>
          <w:lang w:val="es-CO"/>
        </w:rPr>
        <w:t>informacion</w:t>
      </w:r>
      <w:proofErr w:type="spellEnd"/>
      <w:r w:rsidRPr="00B559EB">
        <w:rPr>
          <w:lang w:val="es-CO"/>
        </w:rPr>
        <w:t>(</w:t>
      </w:r>
      <w:proofErr w:type="gramEnd"/>
      <w:r w:rsidRPr="00B559EB">
        <w:rPr>
          <w:lang w:val="es-CO"/>
        </w:rPr>
        <w:t xml:space="preserve">) y </w:t>
      </w:r>
      <w:proofErr w:type="spellStart"/>
      <w:proofErr w:type="gramStart"/>
      <w:r w:rsidRPr="00B559EB">
        <w:rPr>
          <w:lang w:val="es-CO"/>
        </w:rPr>
        <w:t>persona.realizar</w:t>
      </w:r>
      <w:proofErr w:type="gramEnd"/>
      <w:r w:rsidRPr="00B559EB">
        <w:rPr>
          <w:lang w:val="es-CO"/>
        </w:rPr>
        <w:t>_actividad_</w:t>
      </w:r>
      <w:proofErr w:type="gramStart"/>
      <w:r w:rsidRPr="00B559EB">
        <w:rPr>
          <w:lang w:val="es-CO"/>
        </w:rPr>
        <w:t>principal</w:t>
      </w:r>
      <w:proofErr w:type="spellEnd"/>
      <w:r w:rsidRPr="00B559EB">
        <w:rPr>
          <w:lang w:val="es-CO"/>
        </w:rPr>
        <w:t>(</w:t>
      </w:r>
      <w:proofErr w:type="gramEnd"/>
      <w:r w:rsidRPr="00B559EB">
        <w:rPr>
          <w:lang w:val="es-CO"/>
        </w:rPr>
        <w:t>), sin utilizar estructuras condicionales (</w:t>
      </w:r>
      <w:proofErr w:type="spellStart"/>
      <w:r w:rsidRPr="00B559EB">
        <w:rPr>
          <w:lang w:val="es-CO"/>
        </w:rPr>
        <w:t>if</w:t>
      </w:r>
      <w:proofErr w:type="spellEnd"/>
      <w:r w:rsidRPr="00B559EB">
        <w:rPr>
          <w:lang w:val="es-CO"/>
        </w:rPr>
        <w:t>/</w:t>
      </w:r>
      <w:proofErr w:type="spellStart"/>
      <w:r w:rsidRPr="00B559EB">
        <w:rPr>
          <w:lang w:val="es-CO"/>
        </w:rPr>
        <w:t>elif</w:t>
      </w:r>
      <w:proofErr w:type="spellEnd"/>
      <w:r w:rsidRPr="00B559EB">
        <w:rPr>
          <w:lang w:val="es-CO"/>
        </w:rPr>
        <w:t>) ni verificaciones de tipo (</w:t>
      </w:r>
      <w:proofErr w:type="spellStart"/>
      <w:proofErr w:type="gramStart"/>
      <w:r w:rsidRPr="00B559EB">
        <w:rPr>
          <w:lang w:val="es-CO"/>
        </w:rPr>
        <w:t>isinstance</w:t>
      </w:r>
      <w:proofErr w:type="spellEnd"/>
      <w:r w:rsidRPr="00B559EB">
        <w:rPr>
          <w:lang w:val="es-CO"/>
        </w:rPr>
        <w:t>(</w:t>
      </w:r>
      <w:proofErr w:type="gramEnd"/>
      <w:r w:rsidRPr="00B559EB">
        <w:rPr>
          <w:lang w:val="es-CO"/>
        </w:rPr>
        <w:t xml:space="preserve">) o </w:t>
      </w:r>
      <w:proofErr w:type="spellStart"/>
      <w:proofErr w:type="gramStart"/>
      <w:r w:rsidRPr="00B559EB">
        <w:rPr>
          <w:lang w:val="es-CO"/>
        </w:rPr>
        <w:t>type</w:t>
      </w:r>
      <w:proofErr w:type="spellEnd"/>
      <w:r w:rsidRPr="00B559EB">
        <w:rPr>
          <w:lang w:val="es-CO"/>
        </w:rPr>
        <w:t>(</w:t>
      </w:r>
      <w:proofErr w:type="gramEnd"/>
      <w:r w:rsidRPr="00B559EB">
        <w:rPr>
          <w:lang w:val="es-CO"/>
        </w:rPr>
        <w:t>)) para distinguir si el objeto actual es un estudiante, un docente o un administrativo.</w:t>
      </w:r>
    </w:p>
    <w:p w14:paraId="2A284C62" w14:textId="77777777" w:rsidR="00B559EB" w:rsidRPr="00B559EB" w:rsidRDefault="00B559EB" w:rsidP="00B559EB">
      <w:pPr>
        <w:numPr>
          <w:ilvl w:val="0"/>
          <w:numId w:val="10"/>
        </w:numPr>
        <w:spacing w:after="160"/>
        <w:jc w:val="both"/>
        <w:rPr>
          <w:lang w:val="es-CO"/>
        </w:rPr>
      </w:pPr>
      <w:r w:rsidRPr="00B559EB">
        <w:rPr>
          <w:b/>
          <w:bCs/>
          <w:lang w:val="es-CO"/>
        </w:rPr>
        <w:t>Enlace dinámico (</w:t>
      </w:r>
      <w:r w:rsidRPr="00B559EB">
        <w:rPr>
          <w:b/>
          <w:bCs/>
          <w:i/>
          <w:iCs/>
          <w:lang w:val="es-CO"/>
        </w:rPr>
        <w:t xml:space="preserve">Dynamic </w:t>
      </w:r>
      <w:proofErr w:type="spellStart"/>
      <w:r w:rsidRPr="00B559EB">
        <w:rPr>
          <w:b/>
          <w:bCs/>
          <w:i/>
          <w:iCs/>
          <w:lang w:val="es-CO"/>
        </w:rPr>
        <w:t>Binding</w:t>
      </w:r>
      <w:proofErr w:type="spellEnd"/>
      <w:r w:rsidRPr="00B559EB">
        <w:rPr>
          <w:b/>
          <w:bCs/>
          <w:lang w:val="es-CO"/>
        </w:rPr>
        <w:t xml:space="preserve">) y </w:t>
      </w:r>
      <w:proofErr w:type="spellStart"/>
      <w:r w:rsidRPr="00B559EB">
        <w:rPr>
          <w:b/>
          <w:bCs/>
          <w:lang w:val="es-CO"/>
        </w:rPr>
        <w:t>sobrescritura</w:t>
      </w:r>
      <w:proofErr w:type="spellEnd"/>
      <w:r w:rsidRPr="00B559EB">
        <w:rPr>
          <w:b/>
          <w:bCs/>
          <w:lang w:val="es-CO"/>
        </w:rPr>
        <w:t xml:space="preserve"> diferenciada:</w:t>
      </w:r>
      <w:r w:rsidRPr="00B559EB">
        <w:rPr>
          <w:lang w:val="es-CO"/>
        </w:rPr>
        <w:br/>
        <w:t xml:space="preserve">Durante la ejecución del ciclo </w:t>
      </w:r>
      <w:proofErr w:type="spellStart"/>
      <w:r w:rsidRPr="00B559EB">
        <w:rPr>
          <w:lang w:val="es-CO"/>
        </w:rPr>
        <w:t>for</w:t>
      </w:r>
      <w:proofErr w:type="spellEnd"/>
      <w:r w:rsidRPr="00B559EB">
        <w:rPr>
          <w:lang w:val="es-CO"/>
        </w:rPr>
        <w:t>, Python determina automáticamente qué versión del método ejecutar según la clase real de cada objeto en memoria:</w:t>
      </w:r>
    </w:p>
    <w:p w14:paraId="67070957" w14:textId="77777777" w:rsidR="00B559EB" w:rsidRPr="00B559EB" w:rsidRDefault="00B559EB" w:rsidP="00B559EB">
      <w:pPr>
        <w:numPr>
          <w:ilvl w:val="1"/>
          <w:numId w:val="10"/>
        </w:numPr>
        <w:spacing w:after="160"/>
        <w:jc w:val="both"/>
        <w:rPr>
          <w:lang w:val="es-CO"/>
        </w:rPr>
      </w:pPr>
      <w:r w:rsidRPr="00B559EB">
        <w:rPr>
          <w:lang w:val="es-CO"/>
        </w:rPr>
        <w:t xml:space="preserve">En </w:t>
      </w:r>
      <w:proofErr w:type="spellStart"/>
      <w:r w:rsidRPr="00B559EB">
        <w:rPr>
          <w:b/>
          <w:bCs/>
          <w:lang w:val="es-CO"/>
        </w:rPr>
        <w:t>mostrar_</w:t>
      </w:r>
      <w:proofErr w:type="gramStart"/>
      <w:r w:rsidRPr="00B559EB">
        <w:rPr>
          <w:b/>
          <w:bCs/>
          <w:lang w:val="es-CO"/>
        </w:rPr>
        <w:t>informacion</w:t>
      </w:r>
      <w:proofErr w:type="spellEnd"/>
      <w:r w:rsidRPr="00B559EB">
        <w:rPr>
          <w:b/>
          <w:bCs/>
          <w:lang w:val="es-CO"/>
        </w:rPr>
        <w:t>(</w:t>
      </w:r>
      <w:proofErr w:type="gramEnd"/>
      <w:r w:rsidRPr="00B559EB">
        <w:rPr>
          <w:b/>
          <w:bCs/>
          <w:lang w:val="es-CO"/>
        </w:rPr>
        <w:t>)</w:t>
      </w:r>
      <w:r w:rsidRPr="00B559EB">
        <w:rPr>
          <w:lang w:val="es-CO"/>
        </w:rPr>
        <w:t>, cada subclase reutiliza primero la lógica común llamando a super(</w:t>
      </w:r>
      <w:proofErr w:type="gramStart"/>
      <w:r w:rsidRPr="00B559EB">
        <w:rPr>
          <w:lang w:val="es-CO"/>
        </w:rPr>
        <w:t>).</w:t>
      </w:r>
      <w:proofErr w:type="spellStart"/>
      <w:r w:rsidRPr="00B559EB">
        <w:rPr>
          <w:lang w:val="es-CO"/>
        </w:rPr>
        <w:t>mostrar</w:t>
      </w:r>
      <w:proofErr w:type="gramEnd"/>
      <w:r w:rsidRPr="00B559EB">
        <w:rPr>
          <w:lang w:val="es-CO"/>
        </w:rPr>
        <w:t>_</w:t>
      </w:r>
      <w:proofErr w:type="gramStart"/>
      <w:r w:rsidRPr="00B559EB">
        <w:rPr>
          <w:lang w:val="es-CO"/>
        </w:rPr>
        <w:t>informacion</w:t>
      </w:r>
      <w:proofErr w:type="spellEnd"/>
      <w:r w:rsidRPr="00B559EB">
        <w:rPr>
          <w:lang w:val="es-CO"/>
        </w:rPr>
        <w:t>(</w:t>
      </w:r>
      <w:proofErr w:type="gramEnd"/>
      <w:r w:rsidRPr="00B559EB">
        <w:rPr>
          <w:lang w:val="es-CO"/>
        </w:rPr>
        <w:t>) (que imprime identificación, nombre y correo desde Persona) y acto seguido imprime sus atributos específicos (código estudiantil, programa, semestre y promedio en Estudiante; número de empleado, facultad, contratación y horas en Docente; número de empleado, dependencia, cargo y jornada en Administrativo).</w:t>
      </w:r>
    </w:p>
    <w:p w14:paraId="13FE4239" w14:textId="77777777" w:rsidR="00B559EB" w:rsidRPr="00B559EB" w:rsidRDefault="00B559EB" w:rsidP="00B559EB">
      <w:pPr>
        <w:numPr>
          <w:ilvl w:val="1"/>
          <w:numId w:val="10"/>
        </w:numPr>
        <w:spacing w:after="160"/>
        <w:jc w:val="both"/>
        <w:rPr>
          <w:lang w:val="es-CO"/>
        </w:rPr>
      </w:pPr>
      <w:r w:rsidRPr="00B559EB">
        <w:rPr>
          <w:lang w:val="es-CO"/>
        </w:rPr>
        <w:t xml:space="preserve">En </w:t>
      </w:r>
      <w:r w:rsidRPr="00B559EB">
        <w:rPr>
          <w:b/>
          <w:bCs/>
          <w:lang w:val="es-CO"/>
        </w:rPr>
        <w:t>realizar_actividad_</w:t>
      </w:r>
      <w:proofErr w:type="gramStart"/>
      <w:r w:rsidRPr="00B559EB">
        <w:rPr>
          <w:b/>
          <w:bCs/>
          <w:lang w:val="es-CO"/>
        </w:rPr>
        <w:t>principal(</w:t>
      </w:r>
      <w:proofErr w:type="gramEnd"/>
      <w:r w:rsidRPr="00B559EB">
        <w:rPr>
          <w:b/>
          <w:bCs/>
          <w:lang w:val="es-CO"/>
        </w:rPr>
        <w:t>)</w:t>
      </w:r>
      <w:r w:rsidRPr="00B559EB">
        <w:rPr>
          <w:lang w:val="es-CO"/>
        </w:rPr>
        <w:t>, cada objeto responde con una acción distinta acorde a su rol: Estudiante informa el nombre de su ProgramaAcademico y el semestre que cursa; Docente informa la facultad en la que orienta clases; y Administrativo informa el cargo que desempeña y su dependencia.</w:t>
      </w:r>
    </w:p>
    <w:p w14:paraId="224518EA" w14:textId="1BF337D9" w:rsidR="00B559EB" w:rsidRPr="000E4CF1" w:rsidRDefault="00B559EB">
      <w:pPr>
        <w:spacing w:after="160"/>
        <w:jc w:val="both"/>
        <w:rPr>
          <w:lang w:val="es-CO"/>
        </w:rPr>
      </w:pPr>
      <w:r w:rsidRPr="00B559EB">
        <w:rPr>
          <w:lang w:val="es-CO"/>
        </w:rPr>
        <w:t>De igual forma, los mismos objetos estudiante1, estudiante2, estudiante3 y docente1 que participan en la demostración polimórfica de personas son reutilizados posteriormente en main.py para conformar las instancias de GrupoAcademico (grupo_poo_01 y grupo_bd_01), demostrando que la evolución hacia grupos, horarios y matrículas se integra sobre las mismas entidades sin romper la arquitectura polimórfica original.</w:t>
      </w:r>
    </w:p>
    <w:p w14:paraId="20DB4E8A" w14:textId="77777777" w:rsidR="00D03BAA" w:rsidRPr="00B559EB" w:rsidRDefault="00000000">
      <w:pPr>
        <w:pStyle w:val="Ttulo1"/>
        <w:rPr>
          <w:color w:val="auto"/>
        </w:rPr>
      </w:pPr>
      <w:r w:rsidRPr="00B559EB">
        <w:rPr>
          <w:rFonts w:ascii="Arial" w:hAnsi="Arial"/>
          <w:color w:val="auto"/>
        </w:rPr>
        <w:t>4. Conclusiones</w:t>
      </w:r>
    </w:p>
    <w:p w14:paraId="1860C519" w14:textId="77777777" w:rsidR="00D03BAA" w:rsidRPr="000E4CF1" w:rsidRDefault="00000000">
      <w:pPr>
        <w:pStyle w:val="Listaconnmeros"/>
        <w:jc w:val="both"/>
        <w:rPr>
          <w:lang w:val="es-CO"/>
        </w:rPr>
      </w:pPr>
      <w:r w:rsidRPr="000E4CF1">
        <w:rPr>
          <w:lang w:val="es-CO"/>
        </w:rPr>
        <w:t>La implementación de Persona como clase abstracta mediante ABC y @abstractmethod fortaleció el modelo del dominio, impidiendo la creación de personas sin rol definido y asegurando que Estudiante, Docente y Administrativo implementen obligatoriamente realizar_actividad_</w:t>
      </w:r>
      <w:proofErr w:type="gramStart"/>
      <w:r w:rsidRPr="000E4CF1">
        <w:rPr>
          <w:lang w:val="es-CO"/>
        </w:rPr>
        <w:t>principal(</w:t>
      </w:r>
      <w:proofErr w:type="gramEnd"/>
      <w:r w:rsidRPr="000E4CF1">
        <w:rPr>
          <w:lang w:val="es-CO"/>
        </w:rPr>
        <w:t>).</w:t>
      </w:r>
    </w:p>
    <w:p w14:paraId="53761610" w14:textId="77777777" w:rsidR="00D03BAA" w:rsidRPr="000E4CF1" w:rsidRDefault="00000000">
      <w:pPr>
        <w:pStyle w:val="Listaconnmeros"/>
        <w:jc w:val="both"/>
        <w:rPr>
          <w:lang w:val="es-CO"/>
        </w:rPr>
      </w:pPr>
      <w:r w:rsidRPr="000E4CF1">
        <w:rPr>
          <w:lang w:val="es-CO"/>
        </w:rPr>
        <w:t>El diseño de GrupoAcademico y Horario permitió aplicar y diferenciar en la práctica las relaciones de asociación, agregación y composición frente a la herencia, garantizando que el grupo opere sobre objetos reales de Asignatura, Docente, Estudiante y Horario.</w:t>
      </w:r>
    </w:p>
    <w:p w14:paraId="743956AD" w14:textId="77777777" w:rsidR="00D03BAA" w:rsidRPr="000E4CF1" w:rsidRDefault="00000000">
      <w:pPr>
        <w:pStyle w:val="Listaconnmeros"/>
        <w:jc w:val="both"/>
        <w:rPr>
          <w:lang w:val="es-CO"/>
        </w:rPr>
      </w:pPr>
      <w:r w:rsidRPr="000E4CF1">
        <w:rPr>
          <w:lang w:val="es-CO"/>
        </w:rPr>
        <w:t xml:space="preserve">La creación de cinco excepciones personalizadas en excepciones.py desacopló la detección de errores de negocio (mediante </w:t>
      </w:r>
      <w:proofErr w:type="spellStart"/>
      <w:r w:rsidRPr="000E4CF1">
        <w:rPr>
          <w:lang w:val="es-CO"/>
        </w:rPr>
        <w:t>raise</w:t>
      </w:r>
      <w:proofErr w:type="spellEnd"/>
      <w:r w:rsidRPr="000E4CF1">
        <w:rPr>
          <w:lang w:val="es-CO"/>
        </w:rPr>
        <w:t xml:space="preserve"> en los métodos de las clases) de su tratamiento en el programa principal (mediante bloques try/</w:t>
      </w:r>
      <w:proofErr w:type="spellStart"/>
      <w:r w:rsidRPr="000E4CF1">
        <w:rPr>
          <w:lang w:val="es-CO"/>
        </w:rPr>
        <w:t>except</w:t>
      </w:r>
      <w:proofErr w:type="spellEnd"/>
      <w:r w:rsidRPr="000E4CF1">
        <w:rPr>
          <w:lang w:val="es-CO"/>
        </w:rPr>
        <w:t xml:space="preserve"> en main.py), asegurando que el sistema continúe su ejecución ante cualquier fallo controlado.</w:t>
      </w:r>
    </w:p>
    <w:p w14:paraId="56BF1625" w14:textId="77777777" w:rsidR="00D03BAA" w:rsidRPr="000E4CF1" w:rsidRDefault="00000000">
      <w:pPr>
        <w:pStyle w:val="Listaconnmeros"/>
        <w:jc w:val="both"/>
        <w:rPr>
          <w:lang w:val="es-CO"/>
        </w:rPr>
      </w:pPr>
      <w:r w:rsidRPr="000E4CF1">
        <w:rPr>
          <w:lang w:val="es-CO"/>
        </w:rPr>
        <w:t>La evolución sobre el mismo proyecto de la Actividad Colaborativa N°1 demostró la mantenibilidad y extensibilidad de la Programación Orientada a Objetos, conservando el encapsulamiento y el polimorfismo original mientras se integraron los nuevos procesos de oferta y matrícula.</w:t>
      </w:r>
    </w:p>
    <w:p w14:paraId="7BC16779" w14:textId="77777777" w:rsidR="00D03BAA" w:rsidRPr="00B559EB" w:rsidRDefault="00000000">
      <w:pPr>
        <w:pStyle w:val="Ttulo1"/>
        <w:rPr>
          <w:color w:val="auto"/>
          <w:lang w:val="es-CO"/>
        </w:rPr>
      </w:pPr>
      <w:r w:rsidRPr="00B559EB">
        <w:rPr>
          <w:rFonts w:ascii="Arial" w:hAnsi="Arial"/>
          <w:color w:val="auto"/>
          <w:lang w:val="es-CO"/>
        </w:rPr>
        <w:lastRenderedPageBreak/>
        <w:t>5. Declaración de Uso de Herramientas de Inteligencia Artificial</w:t>
      </w:r>
    </w:p>
    <w:p w14:paraId="45AB8B96" w14:textId="0539443A" w:rsidR="00D03BAA" w:rsidRPr="000E4CF1" w:rsidRDefault="00000000">
      <w:pPr>
        <w:spacing w:after="160"/>
        <w:jc w:val="both"/>
        <w:rPr>
          <w:lang w:val="es-CO"/>
        </w:rPr>
      </w:pPr>
      <w:r w:rsidRPr="000E4CF1">
        <w:rPr>
          <w:lang w:val="es-CO"/>
        </w:rPr>
        <w:t xml:space="preserve">De acuerdo con los lineamientos establecidos en la actividad, los integrantes del equipo declaran el uso de una herramienta de </w:t>
      </w:r>
      <w:r w:rsidR="000E4CF1">
        <w:rPr>
          <w:lang w:val="es-CO"/>
        </w:rPr>
        <w:t>inteligencia</w:t>
      </w:r>
      <w:r w:rsidRPr="000E4CF1">
        <w:rPr>
          <w:lang w:val="es-CO"/>
        </w:rPr>
        <w:t xml:space="preserve"> </w:t>
      </w:r>
      <w:r w:rsidR="000E4CF1">
        <w:rPr>
          <w:lang w:val="es-CO"/>
        </w:rPr>
        <w:t>artificial</w:t>
      </w:r>
      <w:r w:rsidRPr="000E4CF1">
        <w:rPr>
          <w:lang w:val="es-CO"/>
        </w:rPr>
        <w:t xml:space="preserve"> como apoyo para la revisión de código, validación de buenas prácticas en la implementación de clases abstractas, composición y excepciones personalizadas en Python. Los integrantes del grupo revisaron, ejecutaron y </w:t>
      </w:r>
      <w:r w:rsidR="000E4CF1">
        <w:rPr>
          <w:lang w:val="es-CO"/>
        </w:rPr>
        <w:t>comprendieron</w:t>
      </w:r>
      <w:r w:rsidRPr="000E4CF1">
        <w:rPr>
          <w:lang w:val="es-CO"/>
        </w:rPr>
        <w:t xml:space="preserve"> en su totalidad la sintaxis del código entregado, su funcionamiento y las decisiones de diseño aquí sustentadas.</w:t>
      </w:r>
    </w:p>
    <w:sectPr w:rsidR="00D03BAA" w:rsidRPr="000E4CF1" w:rsidSect="00034616">
      <w:headerReference w:type="default" r:id="rId100"/>
      <w:footerReference w:type="default" r:id="rId101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971" w:rsidRDefault="00EB4971">
    <w:pPr>
      <w:pStyle w:val="Piedepgina"/>
    </w:pP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971" w:rsidRDefault="001018A2">
    <w:pPr>
      <w:pStyle w:val="Encabezado"/>
    </w:pPr>
    <w:r>
      <w:rPr>
        <w:noProof/>
        <w:lang w:val="es-E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612pt;height:11in;z-index:-251658240;mso-wrap-edited:f;mso-position-horizontal:center;mso-position-horizontal-relative:margin;mso-position-vertical:center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2334C"/>
    <w:multiLevelType w:val="multilevel"/>
    <w:tmpl w:val="59241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027241">
    <w:abstractNumId w:val="8"/>
  </w:num>
  <w:num w:numId="2" w16cid:durableId="1704985835">
    <w:abstractNumId w:val="6"/>
  </w:num>
  <w:num w:numId="3" w16cid:durableId="322051327">
    <w:abstractNumId w:val="5"/>
  </w:num>
  <w:num w:numId="4" w16cid:durableId="2134015605">
    <w:abstractNumId w:val="4"/>
  </w:num>
  <w:num w:numId="5" w16cid:durableId="1795830483">
    <w:abstractNumId w:val="7"/>
  </w:num>
  <w:num w:numId="6" w16cid:durableId="1875388394">
    <w:abstractNumId w:val="3"/>
  </w:num>
  <w:num w:numId="7" w16cid:durableId="1953705303">
    <w:abstractNumId w:val="2"/>
  </w:num>
  <w:num w:numId="8" w16cid:durableId="74253352">
    <w:abstractNumId w:val="1"/>
  </w:num>
  <w:num w:numId="9" w16cid:durableId="1589924528">
    <w:abstractNumId w:val="0"/>
  </w:num>
  <w:num w:numId="10" w16cid:durableId="2049503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CF1"/>
    <w:rsid w:val="0015074B"/>
    <w:rsid w:val="0029639D"/>
    <w:rsid w:val="0029765C"/>
    <w:rsid w:val="00326F90"/>
    <w:rsid w:val="006853AE"/>
    <w:rsid w:val="00AA1D8D"/>
    <w:rsid w:val="00B47730"/>
    <w:rsid w:val="00B559EB"/>
    <w:rsid w:val="00CB0664"/>
    <w:rsid w:val="00D03BAA"/>
    <w:rsid w:val="00EF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AAE3D1"/>
  <w14:defaultImageDpi w14:val="300"/>
  <w15:docId w15:val="{5FACCD4D-13EA-41A4-A1BF-484A2A722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853A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53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00" Type="http://schemas.openxmlformats.org/officeDocument/2006/relationships/header" Target="header1.xml"/><Relationship Id="rId10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2734</Words>
  <Characters>15037</Characters>
  <Application>Microsoft Office Word</Application>
  <DocSecurity>0</DocSecurity>
  <Lines>125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17736</CharactersWithSpaces>
  <SharedDoc>false</SharedDoc>
  <HyperlinkBase/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David Perdomo Rojas</dc:creator>
  <keywords/>
  <dc:description>generated by python-docx</dc:description>
  <lastModifiedBy>Juan David Perdomo Rojas</lastModifiedBy>
  <revision>3</revision>
  <dcterms:created xsi:type="dcterms:W3CDTF">2026-10-23T18:42:40.5962703Z</dcterms:created>
  <dcterms:modified xsi:type="dcterms:W3CDTF">2026-10-23T18:42:40.5962703Z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656e7885c5c42ab68c530a3202004ec0b0e2716dc248cd668a7b533154c03cc6</vt:lpwstr>
  </property>
</Properties>
</file>